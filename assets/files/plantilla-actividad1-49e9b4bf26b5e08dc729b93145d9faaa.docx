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4C8398"/>
          <w:sz w:val="20"/>
        </w:rPr>
        <w:t>PROYECTO INTERMODULAR</w:t>
      </w:r>
    </w:p>
    <w:p>
      <w:pPr>
        <w:pStyle w:val="Title"/>
        <w:jc w:val="center"/>
      </w:pPr>
      <w:r>
        <w:t>Fase 1 · Actividad 1</w:t>
      </w:r>
    </w:p>
    <w:p>
      <w:pPr>
        <w:jc w:val="center"/>
      </w:pPr>
      <w:r>
        <w:rPr>
          <w:rFonts w:ascii="Aptos" w:hAnsi="Aptos"/>
          <w:b/>
          <w:color w:val="2C6E83"/>
          <w:sz w:val="28"/>
        </w:rPr>
        <w:t>Idea, necesidad, objetivos, alcance y ODS</w:t>
      </w:r>
    </w:p>
    <w:p>
      <w:pPr>
        <w:jc w:val="center"/>
      </w:pPr>
      <w:r>
        <w:rPr>
          <w:rFonts w:ascii="Aptos" w:hAnsi="Aptos"/>
          <w:b w:val="0"/>
          <w:color w:val="6D7F88"/>
          <w:sz w:val="21"/>
        </w:rPr>
        <w:t>Plantilla editable de entrega</w:t>
      </w:r>
    </w:p>
    <w:tbl>
      <w:tblPr>
        <w:tblW w:type="auto" w:w="0"/>
        <w:jc w:val="center"/>
        <w:tblLook w:firstColumn="1" w:firstRow="1" w:lastColumn="0" w:lastRow="0" w:noHBand="0" w:noVBand="1" w:val="04A0"/>
      </w:tblPr>
      <w:tblGrid>
        <w:gridCol w:w="4986"/>
        <w:gridCol w:w="4986"/>
      </w:tblGrid>
      <w:tr>
        <w:tc>
          <w:tcPr>
            <w:tcW w:type="dxa" w:w="4986"/>
            <w:shd w:fill="DCEBF2"/>
            <w:tcMar>
              <w:top w:w="90" w:type="dxa"/>
              <w:start w:w="110" w:type="dxa"/>
              <w:bottom w:w="90" w:type="dxa"/>
              <w:end w:w="110" w:type="dxa"/>
            </w:tcMar>
            <w:vAlign w:val="center"/>
          </w:tcPr>
          <w:p>
            <w:r>
              <w:rPr>
                <w:rFonts w:ascii="Aptos" w:hAnsi="Aptos"/>
                <w:b/>
                <w:color w:val="1E5B73"/>
                <w:sz w:val="21"/>
              </w:rPr>
              <w:t>Centro</w:t>
            </w:r>
          </w:p>
        </w:tc>
        <w:tc>
          <w:tcPr>
            <w:tcW w:type="dxa" w:w="4986"/>
            <w:tcMar>
              <w:top w:w="90" w:type="dxa"/>
              <w:start w:w="110" w:type="dxa"/>
              <w:bottom w:w="90" w:type="dxa"/>
              <w:end w:w="110" w:type="dxa"/>
            </w:tcMar>
            <w:vAlign w:val="center"/>
          </w:tcPr>
          <w:p>
            <w:r>
              <w:rPr>
                <w:rFonts w:ascii="Aptos" w:hAnsi="Aptos"/>
                <w:b w:val="0"/>
                <w:color w:val="243447"/>
                <w:sz w:val="21"/>
              </w:rPr>
              <w:t>IES Albarregas</w:t>
            </w:r>
          </w:p>
        </w:tc>
      </w:tr>
      <w:tr>
        <w:tc>
          <w:tcPr>
            <w:tcW w:type="dxa" w:w="4986"/>
            <w:shd w:fill="DCEBF2"/>
            <w:tcMar>
              <w:top w:w="90" w:type="dxa"/>
              <w:start w:w="110" w:type="dxa"/>
              <w:bottom w:w="90" w:type="dxa"/>
              <w:end w:w="110" w:type="dxa"/>
            </w:tcMar>
            <w:vAlign w:val="center"/>
          </w:tcPr>
          <w:p>
            <w:r>
              <w:rPr>
                <w:rFonts w:ascii="Aptos" w:hAnsi="Aptos"/>
                <w:b/>
                <w:color w:val="1E5B73"/>
                <w:sz w:val="21"/>
              </w:rPr>
              <w:t>Ciclo formativo</w:t>
            </w:r>
          </w:p>
        </w:tc>
        <w:tc>
          <w:tcPr>
            <w:tcW w:type="dxa" w:w="4986"/>
            <w:tcMar>
              <w:top w:w="90" w:type="dxa"/>
              <w:start w:w="110" w:type="dxa"/>
              <w:bottom w:w="90" w:type="dxa"/>
              <w:end w:w="110" w:type="dxa"/>
            </w:tcMar>
            <w:vAlign w:val="center"/>
          </w:tcPr>
          <w:p>
            <w:r>
              <w:rPr>
                <w:rFonts w:ascii="Aptos" w:hAnsi="Aptos"/>
                <w:b w:val="0"/>
                <w:color w:val="243447"/>
                <w:sz w:val="21"/>
              </w:rPr>
              <w:t>CFGS Desarrollo de Aplicaciones Web (DAW)</w:t>
            </w:r>
          </w:p>
        </w:tc>
      </w:tr>
      <w:tr>
        <w:tc>
          <w:tcPr>
            <w:tcW w:type="dxa" w:w="4986"/>
            <w:shd w:fill="DCEBF2"/>
            <w:tcMar>
              <w:top w:w="90" w:type="dxa"/>
              <w:start w:w="110" w:type="dxa"/>
              <w:bottom w:w="90" w:type="dxa"/>
              <w:end w:w="110" w:type="dxa"/>
            </w:tcMar>
            <w:vAlign w:val="center"/>
          </w:tcPr>
          <w:p>
            <w:r>
              <w:rPr>
                <w:rFonts w:ascii="Aptos" w:hAnsi="Aptos"/>
                <w:b/>
                <w:color w:val="1E5B73"/>
                <w:sz w:val="21"/>
              </w:rPr>
              <w:t>Curso</w:t>
            </w:r>
          </w:p>
        </w:tc>
        <w:tc>
          <w:tcPr>
            <w:tcW w:type="dxa" w:w="4986"/>
            <w:tcMar>
              <w:top w:w="90" w:type="dxa"/>
              <w:start w:w="110" w:type="dxa"/>
              <w:bottom w:w="90" w:type="dxa"/>
              <w:end w:w="110" w:type="dxa"/>
            </w:tcMar>
            <w:vAlign w:val="center"/>
          </w:tcPr>
          <w:p>
            <w:r>
              <w:rPr>
                <w:rFonts w:ascii="Aptos" w:hAnsi="Aptos"/>
                <w:b w:val="0"/>
                <w:color w:val="243447"/>
                <w:sz w:val="21"/>
              </w:rPr>
              <w:t>2.º</w:t>
            </w:r>
          </w:p>
        </w:tc>
      </w:tr>
      <w:tr>
        <w:tc>
          <w:tcPr>
            <w:tcW w:type="dxa" w:w="4986"/>
            <w:shd w:fill="DCEBF2"/>
            <w:tcMar>
              <w:top w:w="90" w:type="dxa"/>
              <w:start w:w="110" w:type="dxa"/>
              <w:bottom w:w="90" w:type="dxa"/>
              <w:end w:w="110" w:type="dxa"/>
            </w:tcMar>
            <w:vAlign w:val="center"/>
          </w:tcPr>
          <w:p>
            <w:r>
              <w:rPr>
                <w:rFonts w:ascii="Aptos" w:hAnsi="Aptos"/>
                <w:b/>
                <w:color w:val="1E5B73"/>
                <w:sz w:val="21"/>
              </w:rPr>
              <w:t>Módulo</w:t>
            </w:r>
          </w:p>
        </w:tc>
        <w:tc>
          <w:tcPr>
            <w:tcW w:type="dxa" w:w="4986"/>
            <w:tcMar>
              <w:top w:w="90" w:type="dxa"/>
              <w:start w:w="110" w:type="dxa"/>
              <w:bottom w:w="90" w:type="dxa"/>
              <w:end w:w="110" w:type="dxa"/>
            </w:tcMar>
            <w:vAlign w:val="center"/>
          </w:tcPr>
          <w:p>
            <w:r>
              <w:rPr>
                <w:rFonts w:ascii="Aptos" w:hAnsi="Aptos"/>
                <w:b w:val="0"/>
                <w:color w:val="243447"/>
                <w:sz w:val="21"/>
              </w:rPr>
              <w:t>Proyecto Intermodular de Desarrollo de Aplicaciones Web (0616)</w:t>
            </w:r>
          </w:p>
        </w:tc>
      </w:tr>
      <w:tr>
        <w:tc>
          <w:tcPr>
            <w:tcW w:type="dxa" w:w="4986"/>
            <w:shd w:fill="DCEBF2"/>
            <w:tcMar>
              <w:top w:w="90" w:type="dxa"/>
              <w:start w:w="110" w:type="dxa"/>
              <w:bottom w:w="90" w:type="dxa"/>
              <w:end w:w="110" w:type="dxa"/>
            </w:tcMar>
            <w:vAlign w:val="center"/>
          </w:tcPr>
          <w:p>
            <w:r>
              <w:rPr>
                <w:rFonts w:ascii="Aptos" w:hAnsi="Aptos"/>
                <w:b/>
                <w:color w:val="1E5B73"/>
                <w:sz w:val="21"/>
              </w:rPr>
              <w:t>Fase</w:t>
            </w:r>
          </w:p>
        </w:tc>
        <w:tc>
          <w:tcPr>
            <w:tcW w:type="dxa" w:w="4986"/>
            <w:tcMar>
              <w:top w:w="90" w:type="dxa"/>
              <w:start w:w="110" w:type="dxa"/>
              <w:bottom w:w="90" w:type="dxa"/>
              <w:end w:w="110" w:type="dxa"/>
            </w:tcMar>
            <w:vAlign w:val="center"/>
          </w:tcPr>
          <w:p>
            <w:r>
              <w:rPr>
                <w:rFonts w:ascii="Aptos" w:hAnsi="Aptos"/>
                <w:b w:val="0"/>
                <w:color w:val="243447"/>
                <w:sz w:val="21"/>
              </w:rPr>
              <w:t>Fase 1 · Análisis y definición del proyecto</w:t>
            </w:r>
          </w:p>
        </w:tc>
      </w:tr>
      <w:tr>
        <w:tc>
          <w:tcPr>
            <w:tcW w:type="dxa" w:w="4986"/>
            <w:shd w:fill="DCEBF2"/>
            <w:tcMar>
              <w:top w:w="90" w:type="dxa"/>
              <w:start w:w="110" w:type="dxa"/>
              <w:bottom w:w="90" w:type="dxa"/>
              <w:end w:w="110" w:type="dxa"/>
            </w:tcMar>
            <w:vAlign w:val="center"/>
          </w:tcPr>
          <w:p>
            <w:r>
              <w:rPr>
                <w:rFonts w:ascii="Aptos" w:hAnsi="Aptos"/>
                <w:b/>
                <w:color w:val="1E5B73"/>
                <w:sz w:val="21"/>
              </w:rPr>
              <w:t>Actividad</w:t>
            </w:r>
          </w:p>
        </w:tc>
        <w:tc>
          <w:tcPr>
            <w:tcW w:type="dxa" w:w="4986"/>
            <w:tcMar>
              <w:top w:w="90" w:type="dxa"/>
              <w:start w:w="110" w:type="dxa"/>
              <w:bottom w:w="90" w:type="dxa"/>
              <w:end w:w="110" w:type="dxa"/>
            </w:tcMar>
            <w:vAlign w:val="center"/>
          </w:tcPr>
          <w:p>
            <w:r>
              <w:rPr>
                <w:rFonts w:ascii="Aptos" w:hAnsi="Aptos"/>
                <w:b w:val="0"/>
                <w:color w:val="243447"/>
                <w:sz w:val="21"/>
              </w:rPr>
              <w:t>Actividad 1 · Idea, necesidad, objetivos, alcance y ODS</w:t>
            </w:r>
          </w:p>
        </w:tc>
      </w:tr>
      <w:tr>
        <w:tc>
          <w:tcPr>
            <w:tcW w:type="dxa" w:w="4986"/>
            <w:shd w:fill="DCEBF2"/>
            <w:tcMar>
              <w:top w:w="90" w:type="dxa"/>
              <w:start w:w="110" w:type="dxa"/>
              <w:bottom w:w="90" w:type="dxa"/>
              <w:end w:w="110" w:type="dxa"/>
            </w:tcMar>
            <w:vAlign w:val="center"/>
          </w:tcPr>
          <w:p>
            <w:r>
              <w:rPr>
                <w:rFonts w:ascii="Aptos" w:hAnsi="Aptos"/>
                <w:b/>
                <w:color w:val="1E5B73"/>
                <w:sz w:val="21"/>
              </w:rPr>
              <w:t>Nombre del proyecto</w:t>
            </w:r>
          </w:p>
        </w:tc>
        <w:tc>
          <w:tcPr>
            <w:tcW w:type="dxa" w:w="4986"/>
            <w:tcMar>
              <w:top w:w="90" w:type="dxa"/>
              <w:start w:w="110" w:type="dxa"/>
              <w:bottom w:w="90" w:type="dxa"/>
              <w:end w:w="110" w:type="dxa"/>
            </w:tcMar>
            <w:vAlign w:val="center"/>
          </w:tcPr>
          <w:p>
            <w:r>
              <w:rPr>
                <w:rFonts w:ascii="Aptos" w:hAnsi="Aptos"/>
                <w:b w:val="0"/>
                <w:color w:val="7A8791"/>
                <w:sz w:val="21"/>
              </w:rPr>
              <w:t>Escribe aquí</w:t>
            </w:r>
          </w:p>
        </w:tc>
      </w:tr>
      <w:tr>
        <w:tc>
          <w:tcPr>
            <w:tcW w:type="dxa" w:w="4986"/>
            <w:shd w:fill="DCEBF2"/>
            <w:tcMar>
              <w:top w:w="90" w:type="dxa"/>
              <w:start w:w="110" w:type="dxa"/>
              <w:bottom w:w="90" w:type="dxa"/>
              <w:end w:w="110" w:type="dxa"/>
            </w:tcMar>
            <w:vAlign w:val="center"/>
          </w:tcPr>
          <w:p>
            <w:r>
              <w:rPr>
                <w:rFonts w:ascii="Aptos" w:hAnsi="Aptos"/>
                <w:b/>
                <w:color w:val="1E5B73"/>
                <w:sz w:val="21"/>
              </w:rPr>
              <w:t>Fecha de entrega</w:t>
            </w:r>
          </w:p>
        </w:tc>
        <w:tc>
          <w:tcPr>
            <w:tcW w:type="dxa" w:w="4986"/>
            <w:tcMar>
              <w:top w:w="90" w:type="dxa"/>
              <w:start w:w="110" w:type="dxa"/>
              <w:bottom w:w="90" w:type="dxa"/>
              <w:end w:w="110" w:type="dxa"/>
            </w:tcMar>
            <w:vAlign w:val="center"/>
          </w:tcPr>
          <w:p>
            <w:r>
              <w:rPr>
                <w:rFonts w:ascii="Aptos" w:hAnsi="Aptos"/>
                <w:b w:val="0"/>
                <w:color w:val="7A8791"/>
                <w:sz w:val="21"/>
              </w:rPr>
              <w:t>Escribe aquí</w:t>
            </w:r>
          </w:p>
        </w:tc>
      </w:tr>
    </w:tbl>
    <w:p>
      <w:pPr>
        <w:pStyle w:val="Heading1"/>
        <w:keepNext/>
      </w:pPr>
      <w:r>
        <w:t>Datos del equipo</w:t>
      </w:r>
    </w:p>
    <w:tbl>
      <w:tblPr>
        <w:tblW w:type="auto" w:w="0"/>
        <w:jc w:val="center"/>
        <w:tblLook w:firstColumn="1" w:firstRow="1" w:lastColumn="0" w:lastRow="0" w:noHBand="0" w:noVBand="1" w:val="04A0"/>
      </w:tblPr>
      <w:tblGrid>
        <w:gridCol w:w="4986"/>
        <w:gridCol w:w="4986"/>
      </w:tblGrid>
      <w:tr>
        <w:tc>
          <w:tcPr>
            <w:tcW w:type="dxa" w:w="4986"/>
            <w:shd w:fill="DCEBF2"/>
            <w:tcMar>
              <w:top w:w="90" w:type="dxa"/>
              <w:start w:w="110" w:type="dxa"/>
              <w:bottom w:w="90" w:type="dxa"/>
              <w:end w:w="110" w:type="dxa"/>
            </w:tcMar>
            <w:vAlign w:val="center"/>
          </w:tcPr>
          <w:p>
            <w:r>
              <w:rPr>
                <w:rFonts w:ascii="Aptos" w:hAnsi="Aptos"/>
                <w:b/>
                <w:color w:val="1E5B73"/>
                <w:sz w:val="21"/>
              </w:rPr>
              <w:t>Integrante 1</w:t>
            </w:r>
          </w:p>
        </w:tc>
        <w:tc>
          <w:tcPr>
            <w:tcW w:type="dxa" w:w="4986"/>
            <w:tcMar>
              <w:top w:w="90" w:type="dxa"/>
              <w:start w:w="110" w:type="dxa"/>
              <w:bottom w:w="90" w:type="dxa"/>
              <w:end w:w="110" w:type="dxa"/>
            </w:tcMar>
            <w:vAlign w:val="center"/>
          </w:tcPr>
          <w:p>
            <w:r>
              <w:rPr>
                <w:rFonts w:ascii="Aptos" w:hAnsi="Aptos"/>
                <w:b w:val="0"/>
                <w:color w:val="7A8791"/>
                <w:sz w:val="21"/>
              </w:rPr>
              <w:t>Escribe aquí</w:t>
            </w:r>
          </w:p>
        </w:tc>
      </w:tr>
      <w:tr>
        <w:tc>
          <w:tcPr>
            <w:tcW w:type="dxa" w:w="4986"/>
            <w:shd w:fill="DCEBF2"/>
            <w:tcMar>
              <w:top w:w="90" w:type="dxa"/>
              <w:start w:w="110" w:type="dxa"/>
              <w:bottom w:w="90" w:type="dxa"/>
              <w:end w:w="110" w:type="dxa"/>
            </w:tcMar>
            <w:vAlign w:val="center"/>
          </w:tcPr>
          <w:p>
            <w:r>
              <w:rPr>
                <w:rFonts w:ascii="Aptos" w:hAnsi="Aptos"/>
                <w:b/>
                <w:color w:val="1E5B73"/>
                <w:sz w:val="21"/>
              </w:rPr>
              <w:t>Integrante 2</w:t>
            </w:r>
          </w:p>
        </w:tc>
        <w:tc>
          <w:tcPr>
            <w:tcW w:type="dxa" w:w="4986"/>
            <w:tcMar>
              <w:top w:w="90" w:type="dxa"/>
              <w:start w:w="110" w:type="dxa"/>
              <w:bottom w:w="90" w:type="dxa"/>
              <w:end w:w="110" w:type="dxa"/>
            </w:tcMar>
            <w:vAlign w:val="center"/>
          </w:tcPr>
          <w:p>
            <w:r>
              <w:rPr>
                <w:rFonts w:ascii="Aptos" w:hAnsi="Aptos"/>
                <w:b w:val="0"/>
                <w:color w:val="7A8791"/>
                <w:sz w:val="21"/>
              </w:rPr>
              <w:t>Escribe aquí</w:t>
            </w:r>
          </w:p>
        </w:tc>
      </w:tr>
      <w:tr>
        <w:tc>
          <w:tcPr>
            <w:tcW w:type="dxa" w:w="4986"/>
            <w:shd w:fill="DCEBF2"/>
            <w:tcMar>
              <w:top w:w="90" w:type="dxa"/>
              <w:start w:w="110" w:type="dxa"/>
              <w:bottom w:w="90" w:type="dxa"/>
              <w:end w:w="110" w:type="dxa"/>
            </w:tcMar>
            <w:vAlign w:val="center"/>
          </w:tcPr>
          <w:p>
            <w:r>
              <w:rPr>
                <w:rFonts w:ascii="Aptos" w:hAnsi="Aptos"/>
                <w:b/>
                <w:color w:val="1E5B73"/>
                <w:sz w:val="21"/>
              </w:rPr>
              <w:t>Integrante 3</w:t>
            </w:r>
          </w:p>
        </w:tc>
        <w:tc>
          <w:tcPr>
            <w:tcW w:type="dxa" w:w="4986"/>
            <w:tcMar>
              <w:top w:w="90" w:type="dxa"/>
              <w:start w:w="110" w:type="dxa"/>
              <w:bottom w:w="90" w:type="dxa"/>
              <w:end w:w="110" w:type="dxa"/>
            </w:tcMar>
            <w:vAlign w:val="center"/>
          </w:tcPr>
          <w:p>
            <w:r>
              <w:rPr>
                <w:rFonts w:ascii="Aptos" w:hAnsi="Aptos"/>
                <w:b w:val="0"/>
                <w:color w:val="7A8791"/>
                <w:sz w:val="21"/>
              </w:rPr>
              <w:t>Escribe aquí</w:t>
            </w:r>
          </w:p>
        </w:tc>
      </w:tr>
      <w:tr>
        <w:tc>
          <w:tcPr>
            <w:tcW w:type="dxa" w:w="4986"/>
            <w:shd w:fill="DCEBF2"/>
            <w:tcMar>
              <w:top w:w="90" w:type="dxa"/>
              <w:start w:w="110" w:type="dxa"/>
              <w:bottom w:w="90" w:type="dxa"/>
              <w:end w:w="110" w:type="dxa"/>
            </w:tcMar>
            <w:vAlign w:val="center"/>
          </w:tcPr>
          <w:p>
            <w:r>
              <w:rPr>
                <w:rFonts w:ascii="Aptos" w:hAnsi="Aptos"/>
                <w:b/>
                <w:color w:val="1E5B73"/>
                <w:sz w:val="21"/>
              </w:rPr>
              <w:t>Grupo / clase</w:t>
            </w:r>
          </w:p>
        </w:tc>
        <w:tc>
          <w:tcPr>
            <w:tcW w:type="dxa" w:w="4986"/>
            <w:tcMar>
              <w:top w:w="90" w:type="dxa"/>
              <w:start w:w="110" w:type="dxa"/>
              <w:bottom w:w="90" w:type="dxa"/>
              <w:end w:w="110" w:type="dxa"/>
            </w:tcMar>
            <w:vAlign w:val="center"/>
          </w:tcPr>
          <w:p>
            <w:r>
              <w:rPr>
                <w:rFonts w:ascii="Aptos" w:hAnsi="Aptos"/>
                <w:b w:val="0"/>
                <w:color w:val="7A8791"/>
                <w:sz w:val="21"/>
              </w:rPr>
              <w:t>Escribe aquí</w:t>
            </w:r>
          </w:p>
        </w:tc>
      </w:tr>
    </w:tbl>
    <w:p>
      <w:r>
        <w:br w:type="page"/>
      </w:r>
    </w:p>
    <w:p>
      <w:pPr>
        <w:pStyle w:val="Heading1"/>
        <w:keepNext/>
      </w:pPr>
      <w:r>
        <w:t>Instrucciones de uso</w:t>
      </w:r>
    </w:p>
    <w:p>
      <w:pPr>
        <w:pStyle w:val="Instruction"/>
        <w:spacing w:after="120"/>
      </w:pPr>
      <w:r>
        <w:rPr>
          <w:rFonts w:ascii="Aptos" w:hAnsi="Aptos"/>
          <w:b w:val="0"/>
          <w:color w:val="536471"/>
          <w:sz w:val="19"/>
        </w:rPr>
        <w:t>Completa todos los apartados con información concreta sobre vuestro proyecto. Sustituye los textos “Escribe aquí” por vuestro contenido. Podéis ampliar el espacio que necesitéis, pero evitad repetir información. La entrega final se realizará en el formato indicado por la profesora.</w:t>
      </w:r>
    </w:p>
    <w:p>
      <w:pPr>
        <w:pStyle w:val="Heading1"/>
        <w:keepNext/>
      </w:pPr>
      <w:r>
        <w:t>1. Identificación y descripción inicial del proyecto</w:t>
      </w:r>
    </w:p>
    <w:p>
      <w:pPr>
        <w:pStyle w:val="Instruction"/>
        <w:spacing w:after="120"/>
      </w:pPr>
      <w:r>
        <w:rPr>
          <w:rFonts w:ascii="Aptos" w:hAnsi="Aptos"/>
          <w:b w:val="0"/>
          <w:color w:val="536471"/>
          <w:sz w:val="19"/>
        </w:rPr>
        <w:t>Indicad un nombre provisional y explicad en pocas líneas en qué consiste la propuesta. Esta descripción debe permitir entender la idea general sin entrar todavía en detalles técnicos.</w:t>
      </w:r>
    </w:p>
    <w:p>
      <w:pPr>
        <w:pStyle w:val="Heading2"/>
        <w:keepNext/>
      </w:pPr>
      <w:r>
        <w:t>1.1 Nombre provisional del proyecto</w:t>
      </w:r>
    </w:p>
    <w:tbl>
      <w:tblPr>
        <w:tblW w:type="auto" w:w="0"/>
        <w:jc w:val="center"/>
        <w:tblLook w:firstColumn="1" w:firstRow="1" w:lastColumn="0" w:lastRow="0" w:noHBand="0" w:noVBand="1" w:val="04A0"/>
      </w:tblPr>
      <w:tblGrid>
        <w:gridCol w:w="9972"/>
      </w:tblGrid>
      <w:tr>
        <w:tc>
          <w:tcPr>
            <w:tcW w:type="dxa" w:w="9972"/>
            <w:shd w:fill="F5F7F8"/>
            <w:tcMar>
              <w:top w:w="140" w:type="dxa"/>
              <w:start w:w="140" w:type="dxa"/>
              <w:bottom w:w="140" w:type="dxa"/>
              <w:end w:w="140" w:type="dxa"/>
            </w:tcMar>
          </w:tcPr>
          <w:p>
            <w:r>
              <w:rPr>
                <w:rFonts w:ascii="Aptos" w:hAnsi="Aptos"/>
                <w:b w:val="0"/>
                <w:color w:val="8A949B"/>
                <w:sz w:val="21"/>
              </w:rPr>
              <w:t>Escribe aquí</w:t>
            </w:r>
          </w:p>
        </w:tc>
      </w:tr>
    </w:tbl>
    <w:p>
      <w:pPr>
        <w:spacing w:after="20"/>
      </w:pPr>
    </w:p>
    <w:p>
      <w:pPr>
        <w:pStyle w:val="Heading2"/>
        <w:keepNext/>
      </w:pPr>
      <w:r>
        <w:t>1.2 Descripción breve de la propuesta</w:t>
      </w:r>
    </w:p>
    <w:tbl>
      <w:tblPr>
        <w:tblW w:type="auto" w:w="0"/>
        <w:jc w:val="center"/>
        <w:tblLook w:firstColumn="1" w:firstRow="1" w:lastColumn="0" w:lastRow="0" w:noHBand="0" w:noVBand="1" w:val="04A0"/>
      </w:tblPr>
      <w:tblGrid>
        <w:gridCol w:w="9972"/>
      </w:tblGrid>
      <w:tr>
        <w:tc>
          <w:tcPr>
            <w:tcW w:type="dxa" w:w="9972"/>
            <w:shd w:fill="F5F7F8"/>
            <w:tcMar>
              <w:top w:w="140" w:type="dxa"/>
              <w:start w:w="140" w:type="dxa"/>
              <w:bottom w:w="140" w:type="dxa"/>
              <w:end w:w="140" w:type="dxa"/>
            </w:tcMar>
          </w:tcPr>
          <w:p>
            <w:r>
              <w:rPr>
                <w:rFonts w:ascii="Aptos" w:hAnsi="Aptos"/>
                <w:b w:val="0"/>
                <w:color w:val="8A949B"/>
                <w:sz w:val="21"/>
              </w:rPr>
              <w:t>Escribe aquí</w:t>
            </w:r>
          </w:p>
          <w:p>
            <w:r>
              <w:t xml:space="preserve"> </w:t>
            </w:r>
          </w:p>
          <w:p>
            <w:r>
              <w:t xml:space="preserve"> </w:t>
            </w:r>
          </w:p>
          <w:p>
            <w:r>
              <w:t xml:space="preserve"> </w:t>
            </w:r>
          </w:p>
        </w:tc>
      </w:tr>
    </w:tbl>
    <w:p>
      <w:pPr>
        <w:spacing w:after="20"/>
      </w:pPr>
    </w:p>
    <w:p>
      <w:pPr>
        <w:pStyle w:val="Heading1"/>
        <w:keepNext/>
      </w:pPr>
      <w:r>
        <w:t>2. Problema o necesidad</w:t>
      </w:r>
    </w:p>
    <w:p>
      <w:pPr>
        <w:pStyle w:val="Instruction"/>
        <w:spacing w:after="120"/>
      </w:pPr>
      <w:r>
        <w:rPr>
          <w:rFonts w:ascii="Aptos" w:hAnsi="Aptos"/>
          <w:b w:val="0"/>
          <w:color w:val="536471"/>
          <w:sz w:val="19"/>
        </w:rPr>
        <w:t>Describid primero la situación actual. No empecéis por las funcionalidades de la aplicación. Debe quedar claro qué ocurre, quién se ve afectado y por qué merece la pena intervenir.</w:t>
      </w:r>
    </w:p>
    <w:p>
      <w:pPr>
        <w:pStyle w:val="Heading2"/>
        <w:keepNext/>
      </w:pPr>
      <w:r>
        <w:t>2.1 Situación detectada</w:t>
      </w:r>
    </w:p>
    <w:p>
      <w:pPr>
        <w:pStyle w:val="Instruction"/>
        <w:spacing w:after="120"/>
      </w:pPr>
      <w:r>
        <w:rPr>
          <w:rFonts w:ascii="Aptos" w:hAnsi="Aptos"/>
          <w:b w:val="0"/>
          <w:color w:val="536471"/>
          <w:sz w:val="19"/>
        </w:rPr>
        <w:t>¿Qué ocurre actualmente? Describid el contexto de forma concreta.</w:t>
      </w:r>
    </w:p>
    <w:tbl>
      <w:tblPr>
        <w:tblW w:type="auto" w:w="0"/>
        <w:jc w:val="center"/>
        <w:tblLook w:firstColumn="1" w:firstRow="1" w:lastColumn="0" w:lastRow="0" w:noHBand="0" w:noVBand="1" w:val="04A0"/>
      </w:tblPr>
      <w:tblGrid>
        <w:gridCol w:w="9972"/>
      </w:tblGrid>
      <w:tr>
        <w:tc>
          <w:tcPr>
            <w:tcW w:type="dxa" w:w="9972"/>
            <w:shd w:fill="F5F7F8"/>
            <w:tcMar>
              <w:top w:w="140" w:type="dxa"/>
              <w:start w:w="140" w:type="dxa"/>
              <w:bottom w:w="140" w:type="dxa"/>
              <w:end w:w="140" w:type="dxa"/>
            </w:tcMar>
          </w:tcPr>
          <w:p>
            <w:r>
              <w:rPr>
                <w:rFonts w:ascii="Aptos" w:hAnsi="Aptos"/>
                <w:b w:val="0"/>
                <w:color w:val="8A949B"/>
                <w:sz w:val="21"/>
              </w:rPr>
              <w:t>Escribe aquí</w:t>
            </w:r>
          </w:p>
          <w:p>
            <w:r>
              <w:t xml:space="preserve"> </w:t>
            </w:r>
          </w:p>
          <w:p>
            <w:r>
              <w:t xml:space="preserve"> </w:t>
            </w:r>
          </w:p>
          <w:p>
            <w:r>
              <w:t xml:space="preserve"> </w:t>
            </w:r>
          </w:p>
        </w:tc>
      </w:tr>
    </w:tbl>
    <w:p>
      <w:pPr>
        <w:spacing w:after="20"/>
      </w:pPr>
    </w:p>
    <w:p>
      <w:pPr>
        <w:pStyle w:val="Heading2"/>
        <w:keepNext/>
      </w:pPr>
      <w:r>
        <w:t>2.2 Personas o colectivos afectados</w:t>
      </w:r>
    </w:p>
    <w:p>
      <w:pPr>
        <w:pStyle w:val="Instruction"/>
        <w:spacing w:after="120"/>
      </w:pPr>
      <w:r>
        <w:rPr>
          <w:rFonts w:ascii="Aptos" w:hAnsi="Aptos"/>
          <w:b w:val="0"/>
          <w:color w:val="536471"/>
          <w:sz w:val="19"/>
        </w:rPr>
        <w:t>¿Quién tiene el problema o necesidad? Indicad los principales destinatarios afectados por la situación actual.</w:t>
      </w:r>
    </w:p>
    <w:tbl>
      <w:tblPr>
        <w:tblW w:type="auto" w:w="0"/>
        <w:jc w:val="center"/>
        <w:tblLook w:firstColumn="1" w:firstRow="1" w:lastColumn="0" w:lastRow="0" w:noHBand="0" w:noVBand="1" w:val="04A0"/>
      </w:tblPr>
      <w:tblGrid>
        <w:gridCol w:w="9972"/>
      </w:tblGrid>
      <w:tr>
        <w:tc>
          <w:tcPr>
            <w:tcW w:type="dxa" w:w="9972"/>
            <w:shd w:fill="F5F7F8"/>
            <w:tcMar>
              <w:top w:w="140" w:type="dxa"/>
              <w:start w:w="140" w:type="dxa"/>
              <w:bottom w:w="140" w:type="dxa"/>
              <w:end w:w="140" w:type="dxa"/>
            </w:tcMar>
          </w:tcPr>
          <w:p>
            <w:r>
              <w:rPr>
                <w:rFonts w:ascii="Aptos" w:hAnsi="Aptos"/>
                <w:b w:val="0"/>
                <w:color w:val="8A949B"/>
                <w:sz w:val="21"/>
              </w:rPr>
              <w:t>Escribe aquí</w:t>
            </w:r>
          </w:p>
          <w:p>
            <w:r>
              <w:t xml:space="preserve"> </w:t>
            </w:r>
          </w:p>
          <w:p>
            <w:r>
              <w:t xml:space="preserve"> </w:t>
            </w:r>
          </w:p>
        </w:tc>
      </w:tr>
    </w:tbl>
    <w:p>
      <w:pPr>
        <w:spacing w:after="20"/>
      </w:pPr>
    </w:p>
    <w:p>
      <w:pPr>
        <w:pStyle w:val="Heading2"/>
        <w:keepNext/>
      </w:pPr>
      <w:r>
        <w:t>2.3 Cómo se resuelve actualmente</w:t>
      </w:r>
    </w:p>
    <w:p>
      <w:pPr>
        <w:pStyle w:val="Instruction"/>
        <w:spacing w:after="120"/>
      </w:pPr>
      <w:r>
        <w:rPr>
          <w:rFonts w:ascii="Aptos" w:hAnsi="Aptos"/>
          <w:b w:val="0"/>
          <w:color w:val="536471"/>
          <w:sz w:val="19"/>
        </w:rPr>
        <w:t>Explicad qué procedimiento, herramientas o soluciones se utilizan ahora.</w:t>
      </w:r>
    </w:p>
    <w:tbl>
      <w:tblPr>
        <w:tblW w:type="auto" w:w="0"/>
        <w:jc w:val="center"/>
        <w:tblLook w:firstColumn="1" w:firstRow="1" w:lastColumn="0" w:lastRow="0" w:noHBand="0" w:noVBand="1" w:val="04A0"/>
      </w:tblPr>
      <w:tblGrid>
        <w:gridCol w:w="9972"/>
      </w:tblGrid>
      <w:tr>
        <w:tc>
          <w:tcPr>
            <w:tcW w:type="dxa" w:w="9972"/>
            <w:shd w:fill="F5F7F8"/>
            <w:tcMar>
              <w:top w:w="140" w:type="dxa"/>
              <w:start w:w="140" w:type="dxa"/>
              <w:bottom w:w="140" w:type="dxa"/>
              <w:end w:w="140" w:type="dxa"/>
            </w:tcMar>
          </w:tcPr>
          <w:p>
            <w:r>
              <w:rPr>
                <w:rFonts w:ascii="Aptos" w:hAnsi="Aptos"/>
                <w:b w:val="0"/>
                <w:color w:val="8A949B"/>
                <w:sz w:val="21"/>
              </w:rPr>
              <w:t>Escribe aquí</w:t>
            </w:r>
          </w:p>
          <w:p>
            <w:r>
              <w:t xml:space="preserve"> </w:t>
            </w:r>
          </w:p>
          <w:p>
            <w:r>
              <w:t xml:space="preserve"> </w:t>
            </w:r>
          </w:p>
          <w:p>
            <w:r>
              <w:t xml:space="preserve"> </w:t>
            </w:r>
          </w:p>
        </w:tc>
      </w:tr>
    </w:tbl>
    <w:p>
      <w:pPr>
        <w:spacing w:after="20"/>
      </w:pPr>
    </w:p>
    <w:p>
      <w:pPr>
        <w:pStyle w:val="Heading2"/>
        <w:keepNext/>
      </w:pPr>
      <w:r>
        <w:t>2.4 Dificultades detectadas</w:t>
      </w:r>
    </w:p>
    <w:p>
      <w:pPr>
        <w:pStyle w:val="Instruction"/>
        <w:spacing w:after="120"/>
      </w:pPr>
      <w:r>
        <w:rPr>
          <w:rFonts w:ascii="Aptos" w:hAnsi="Aptos"/>
          <w:b w:val="0"/>
          <w:color w:val="536471"/>
          <w:sz w:val="19"/>
        </w:rPr>
        <w:t>Indicad los principales problemas, errores, pérdidas de tiempo, limitaciones o necesidades que habéis observado.</w:t>
      </w:r>
    </w:p>
    <w:tbl>
      <w:tblPr>
        <w:tblW w:type="auto" w:w="0"/>
        <w:jc w:val="center"/>
        <w:tblLook w:firstColumn="1" w:firstRow="1" w:lastColumn="0" w:lastRow="0" w:noHBand="0" w:noVBand="1" w:val="04A0"/>
      </w:tblPr>
      <w:tblGrid>
        <w:gridCol w:w="9972"/>
      </w:tblGrid>
      <w:tr>
        <w:tc>
          <w:tcPr>
            <w:tcW w:type="dxa" w:w="9972"/>
            <w:shd w:fill="F5F7F8"/>
            <w:tcMar>
              <w:top w:w="140" w:type="dxa"/>
              <w:start w:w="140" w:type="dxa"/>
              <w:bottom w:w="140" w:type="dxa"/>
              <w:end w:w="140" w:type="dxa"/>
            </w:tcMar>
          </w:tcPr>
          <w:p>
            <w:r>
              <w:rPr>
                <w:rFonts w:ascii="Aptos" w:hAnsi="Aptos"/>
                <w:b w:val="0"/>
                <w:color w:val="8A949B"/>
                <w:sz w:val="21"/>
              </w:rPr>
              <w:t>Escribe aquí</w:t>
            </w:r>
          </w:p>
          <w:p>
            <w:r>
              <w:t xml:space="preserve"> </w:t>
            </w:r>
          </w:p>
          <w:p>
            <w:r>
              <w:t xml:space="preserve"> </w:t>
            </w:r>
          </w:p>
          <w:p>
            <w:r>
              <w:t xml:space="preserve"> </w:t>
            </w:r>
          </w:p>
        </w:tc>
      </w:tr>
    </w:tbl>
    <w:p>
      <w:pPr>
        <w:spacing w:after="20"/>
      </w:pPr>
    </w:p>
    <w:p>
      <w:pPr>
        <w:pStyle w:val="Heading1"/>
        <w:keepNext/>
      </w:pPr>
      <w:r>
        <w:t>3. Propuesta inicial de solución</w:t>
      </w:r>
    </w:p>
    <w:p>
      <w:pPr>
        <w:pStyle w:val="Instruction"/>
        <w:spacing w:after="120"/>
      </w:pPr>
      <w:r>
        <w:rPr>
          <w:rFonts w:ascii="Aptos" w:hAnsi="Aptos"/>
          <w:b w:val="0"/>
          <w:color w:val="536471"/>
          <w:sz w:val="19"/>
        </w:rPr>
        <w:t>Explicad de qué manera una aplicación web podría contribuir a mejorar la situación descrita. No hace falta enumerar todavía todos los requisitos ni decidir las tecnologías.</w:t>
      </w:r>
    </w:p>
    <w:tbl>
      <w:tblPr>
        <w:tblW w:type="auto" w:w="0"/>
        <w:jc w:val="center"/>
        <w:tblLook w:firstColumn="1" w:firstRow="1" w:lastColumn="0" w:lastRow="0" w:noHBand="0" w:noVBand="1" w:val="04A0"/>
      </w:tblPr>
      <w:tblGrid>
        <w:gridCol w:w="9972"/>
      </w:tblGrid>
      <w:tr>
        <w:tc>
          <w:tcPr>
            <w:tcW w:type="dxa" w:w="9972"/>
            <w:shd w:fill="F5F7F8"/>
            <w:tcMar>
              <w:top w:w="140" w:type="dxa"/>
              <w:start w:w="140" w:type="dxa"/>
              <w:bottom w:w="140" w:type="dxa"/>
              <w:end w:w="140" w:type="dxa"/>
            </w:tcMar>
          </w:tcPr>
          <w:p>
            <w:r>
              <w:rPr>
                <w:rFonts w:ascii="Aptos" w:hAnsi="Aptos"/>
                <w:b w:val="0"/>
                <w:color w:val="8A949B"/>
                <w:sz w:val="21"/>
              </w:rPr>
              <w:t>Escribe aquí</w:t>
            </w:r>
          </w:p>
          <w:p>
            <w:r>
              <w:t xml:space="preserve"> </w:t>
            </w:r>
          </w:p>
          <w:p>
            <w:r>
              <w:t xml:space="preserve"> </w:t>
            </w:r>
          </w:p>
          <w:p>
            <w:r>
              <w:t xml:space="preserve"> </w:t>
            </w:r>
          </w:p>
          <w:p>
            <w:r>
              <w:t xml:space="preserve"> </w:t>
            </w:r>
          </w:p>
        </w:tc>
      </w:tr>
    </w:tbl>
    <w:p>
      <w:pPr>
        <w:spacing w:after="20"/>
      </w:pPr>
    </w:p>
    <w:p>
      <w:pPr>
        <w:pStyle w:val="Heading1"/>
        <w:keepNext/>
      </w:pPr>
      <w:r>
        <w:t>4. Objetivos del proyecto</w:t>
      </w:r>
    </w:p>
    <w:p>
      <w:pPr>
        <w:pStyle w:val="Instruction"/>
        <w:spacing w:after="120"/>
      </w:pPr>
      <w:r>
        <w:rPr>
          <w:rFonts w:ascii="Aptos" w:hAnsi="Aptos"/>
          <w:b w:val="0"/>
          <w:color w:val="536471"/>
          <w:sz w:val="19"/>
        </w:rPr>
        <w:t>Los objetivos expresan qué queréis conseguir con el proyecto. No deben limitarse a indicar qué vais a programar.</w:t>
      </w:r>
    </w:p>
    <w:p>
      <w:pPr>
        <w:pStyle w:val="Heading2"/>
        <w:keepNext/>
      </w:pPr>
      <w:r>
        <w:t>4.1 Objetivo general</w:t>
      </w:r>
    </w:p>
    <w:tbl>
      <w:tblPr>
        <w:tblW w:type="auto" w:w="0"/>
        <w:jc w:val="center"/>
        <w:tblLook w:firstColumn="1" w:firstRow="1" w:lastColumn="0" w:lastRow="0" w:noHBand="0" w:noVBand="1" w:val="04A0"/>
      </w:tblPr>
      <w:tblGrid>
        <w:gridCol w:w="9972"/>
      </w:tblGrid>
      <w:tr>
        <w:tc>
          <w:tcPr>
            <w:tcW w:type="dxa" w:w="9972"/>
            <w:shd w:fill="F5F7F8"/>
            <w:tcMar>
              <w:top w:w="140" w:type="dxa"/>
              <w:start w:w="140" w:type="dxa"/>
              <w:bottom w:w="140" w:type="dxa"/>
              <w:end w:w="140" w:type="dxa"/>
            </w:tcMar>
          </w:tcPr>
          <w:p>
            <w:r>
              <w:rPr>
                <w:rFonts w:ascii="Aptos" w:hAnsi="Aptos"/>
                <w:b w:val="0"/>
                <w:color w:val="8A949B"/>
                <w:sz w:val="21"/>
              </w:rPr>
              <w:t>Escribe aquí</w:t>
            </w:r>
          </w:p>
          <w:p>
            <w:r>
              <w:t xml:space="preserve"> </w:t>
            </w:r>
          </w:p>
          <w:p>
            <w:r>
              <w:t xml:space="preserve"> </w:t>
            </w:r>
          </w:p>
        </w:tc>
      </w:tr>
    </w:tbl>
    <w:p>
      <w:pPr>
        <w:spacing w:after="20"/>
      </w:pPr>
    </w:p>
    <w:p>
      <w:pPr>
        <w:pStyle w:val="Heading2"/>
        <w:keepNext/>
      </w:pPr>
      <w:r>
        <w:t>4.2 Objetivos concretos</w:t>
      </w:r>
    </w:p>
    <w:tbl>
      <w:tblPr>
        <w:tblW w:type="auto" w:w="0"/>
        <w:jc w:val="center"/>
        <w:tblLook w:firstColumn="1" w:firstRow="1" w:lastColumn="0" w:lastRow="0" w:noHBand="0" w:noVBand="1" w:val="04A0"/>
      </w:tblPr>
      <w:tblGrid>
        <w:gridCol w:w="4986"/>
        <w:gridCol w:w="4986"/>
      </w:tblGrid>
      <w:tr>
        <w:trPr>
          <w:tblHeader w:val="true"/>
        </w:trPr>
        <w:tc>
          <w:tcPr>
            <w:tcW w:type="dxa" w:w="4986"/>
            <w:shd w:fill="DCEBF2"/>
          </w:tcPr>
          <w:p>
            <w:r>
              <w:rPr>
                <w:rFonts w:ascii="Aptos" w:hAnsi="Aptos"/>
                <w:b/>
                <w:color w:val="1E5B73"/>
                <w:sz w:val="21"/>
              </w:rPr>
              <w:t>N.º</w:t>
            </w:r>
          </w:p>
        </w:tc>
        <w:tc>
          <w:tcPr>
            <w:tcW w:type="dxa" w:w="4986"/>
            <w:shd w:fill="DCEBF2"/>
          </w:tcPr>
          <w:p>
            <w:r>
              <w:rPr>
                <w:rFonts w:ascii="Aptos" w:hAnsi="Aptos"/>
                <w:b/>
                <w:color w:val="1E5B73"/>
                <w:sz w:val="21"/>
              </w:rPr>
              <w:t>Objetivo concreto</w:t>
            </w:r>
          </w:p>
        </w:tc>
      </w:tr>
      <w:tr>
        <w:tc>
          <w:tcPr>
            <w:tcW w:type="dxa" w:w="4986"/>
            <w:tcMar>
              <w:top w:w="90" w:type="dxa"/>
              <w:start w:w="110" w:type="dxa"/>
              <w:bottom w:w="90" w:type="dxa"/>
              <w:end w:w="110" w:type="dxa"/>
            </w:tcMar>
          </w:tcPr>
          <w:p>
            <w:r>
              <w:t>1</w:t>
            </w:r>
          </w:p>
        </w:tc>
        <w:tc>
          <w:tcPr>
            <w:tcW w:type="dxa" w:w="4986"/>
            <w:tcMar>
              <w:top w:w="90" w:type="dxa"/>
              <w:start w:w="110" w:type="dxa"/>
              <w:bottom w:w="90" w:type="dxa"/>
              <w:end w:w="110" w:type="dxa"/>
            </w:tcMar>
          </w:tcPr>
          <w:p>
            <w:r>
              <w:rPr>
                <w:rFonts w:ascii="Aptos" w:hAnsi="Aptos"/>
                <w:b w:val="0"/>
                <w:color w:val="7A8791"/>
                <w:sz w:val="21"/>
              </w:rPr>
              <w:t>Escribe aquí</w:t>
            </w:r>
          </w:p>
        </w:tc>
      </w:tr>
      <w:tr>
        <w:tc>
          <w:tcPr>
            <w:tcW w:type="dxa" w:w="4986"/>
            <w:tcMar>
              <w:top w:w="90" w:type="dxa"/>
              <w:start w:w="110" w:type="dxa"/>
              <w:bottom w:w="90" w:type="dxa"/>
              <w:end w:w="110" w:type="dxa"/>
            </w:tcMar>
          </w:tcPr>
          <w:p>
            <w:r>
              <w:t>2</w:t>
            </w:r>
          </w:p>
        </w:tc>
        <w:tc>
          <w:tcPr>
            <w:tcW w:type="dxa" w:w="4986"/>
            <w:tcMar>
              <w:top w:w="90" w:type="dxa"/>
              <w:start w:w="110" w:type="dxa"/>
              <w:bottom w:w="90" w:type="dxa"/>
              <w:end w:w="110" w:type="dxa"/>
            </w:tcMar>
          </w:tcPr>
          <w:p>
            <w:r>
              <w:rPr>
                <w:rFonts w:ascii="Aptos" w:hAnsi="Aptos"/>
                <w:b w:val="0"/>
                <w:color w:val="7A8791"/>
                <w:sz w:val="21"/>
              </w:rPr>
              <w:t>Escribe aquí</w:t>
            </w:r>
          </w:p>
        </w:tc>
      </w:tr>
      <w:tr>
        <w:tc>
          <w:tcPr>
            <w:tcW w:type="dxa" w:w="4986"/>
            <w:tcMar>
              <w:top w:w="90" w:type="dxa"/>
              <w:start w:w="110" w:type="dxa"/>
              <w:bottom w:w="90" w:type="dxa"/>
              <w:end w:w="110" w:type="dxa"/>
            </w:tcMar>
          </w:tcPr>
          <w:p>
            <w:r>
              <w:t>3</w:t>
            </w:r>
          </w:p>
        </w:tc>
        <w:tc>
          <w:tcPr>
            <w:tcW w:type="dxa" w:w="4986"/>
            <w:tcMar>
              <w:top w:w="90" w:type="dxa"/>
              <w:start w:w="110" w:type="dxa"/>
              <w:bottom w:w="90" w:type="dxa"/>
              <w:end w:w="110" w:type="dxa"/>
            </w:tcMar>
          </w:tcPr>
          <w:p>
            <w:r>
              <w:rPr>
                <w:rFonts w:ascii="Aptos" w:hAnsi="Aptos"/>
                <w:b w:val="0"/>
                <w:color w:val="7A8791"/>
                <w:sz w:val="21"/>
              </w:rPr>
              <w:t>Escribe aquí</w:t>
            </w:r>
          </w:p>
        </w:tc>
      </w:tr>
      <w:tr>
        <w:tc>
          <w:tcPr>
            <w:tcW w:type="dxa" w:w="4986"/>
            <w:tcMar>
              <w:top w:w="90" w:type="dxa"/>
              <w:start w:w="110" w:type="dxa"/>
              <w:bottom w:w="90" w:type="dxa"/>
              <w:end w:w="110" w:type="dxa"/>
            </w:tcMar>
          </w:tcPr>
          <w:p>
            <w:r>
              <w:t>4</w:t>
            </w:r>
          </w:p>
        </w:tc>
        <w:tc>
          <w:tcPr>
            <w:tcW w:type="dxa" w:w="4986"/>
            <w:tcMar>
              <w:top w:w="90" w:type="dxa"/>
              <w:start w:w="110" w:type="dxa"/>
              <w:bottom w:w="90" w:type="dxa"/>
              <w:end w:w="110" w:type="dxa"/>
            </w:tcMar>
          </w:tcPr>
          <w:p>
            <w:r>
              <w:rPr>
                <w:rFonts w:ascii="Aptos" w:hAnsi="Aptos"/>
                <w:b w:val="0"/>
                <w:color w:val="7A8791"/>
                <w:sz w:val="21"/>
              </w:rPr>
              <w:t>Escribe aquí</w:t>
            </w:r>
          </w:p>
        </w:tc>
      </w:tr>
    </w:tbl>
    <w:p>
      <w:pPr>
        <w:pStyle w:val="Heading1"/>
        <w:keepNext/>
      </w:pPr>
      <w:r>
        <w:t>5. Alcance inicial</w:t>
      </w:r>
    </w:p>
    <w:p>
      <w:pPr>
        <w:pStyle w:val="Instruction"/>
        <w:spacing w:after="120"/>
      </w:pPr>
      <w:r>
        <w:rPr>
          <w:rFonts w:ascii="Aptos" w:hAnsi="Aptos"/>
          <w:b w:val="0"/>
          <w:color w:val="536471"/>
          <w:sz w:val="19"/>
        </w:rPr>
        <w:t>Delimitad qué formará parte del proyecto y qué ideas quedarán fuera, al menos inicialmente. El alcance debe ser realista para el tiempo disponible.</w:t>
      </w:r>
    </w:p>
    <w:tbl>
      <w:tblPr>
        <w:tblW w:type="auto" w:w="0"/>
        <w:jc w:val="center"/>
        <w:tblLook w:firstColumn="1" w:firstRow="1" w:lastColumn="0" w:lastRow="0" w:noHBand="0" w:noVBand="1" w:val="04A0"/>
      </w:tblPr>
      <w:tblGrid>
        <w:gridCol w:w="4986"/>
        <w:gridCol w:w="4986"/>
      </w:tblGrid>
      <w:tr>
        <w:trPr>
          <w:tblHeader w:val="true"/>
        </w:trPr>
        <w:tc>
          <w:tcPr>
            <w:tcW w:type="dxa" w:w="4986"/>
            <w:shd w:fill="DCEBF2"/>
          </w:tcPr>
          <w:p>
            <w:r>
              <w:rPr>
                <w:rFonts w:ascii="Aptos" w:hAnsi="Aptos"/>
                <w:b/>
                <w:color w:val="1E5B73"/>
                <w:sz w:val="21"/>
              </w:rPr>
              <w:t>Dentro del alcance</w:t>
            </w:r>
          </w:p>
        </w:tc>
        <w:tc>
          <w:tcPr>
            <w:tcW w:type="dxa" w:w="4986"/>
            <w:shd w:fill="DCEBF2"/>
          </w:tcPr>
          <w:p>
            <w:r>
              <w:rPr>
                <w:rFonts w:ascii="Aptos" w:hAnsi="Aptos"/>
                <w:b/>
                <w:color w:val="1E5B73"/>
                <w:sz w:val="21"/>
              </w:rPr>
              <w:t>Fuera del alcance inicial</w:t>
            </w:r>
          </w:p>
        </w:tc>
      </w:tr>
      <w:tr>
        <w:tc>
          <w:tcPr>
            <w:tcW w:type="dxa" w:w="4986"/>
            <w:tcMar>
              <w:top w:w="90" w:type="dxa"/>
              <w:start w:w="110" w:type="dxa"/>
              <w:bottom w:w="90" w:type="dxa"/>
              <w:end w:w="110" w:type="dxa"/>
            </w:tcMar>
          </w:tcPr>
          <w:p>
            <w:r>
              <w:rPr>
                <w:rFonts w:ascii="Aptos" w:hAnsi="Aptos"/>
                <w:b w:val="0"/>
                <w:color w:val="7A8791"/>
                <w:sz w:val="21"/>
              </w:rPr>
              <w:t>Escribe aquí</w:t>
            </w:r>
          </w:p>
        </w:tc>
        <w:tc>
          <w:tcPr>
            <w:tcW w:type="dxa" w:w="4986"/>
            <w:tcMar>
              <w:top w:w="90" w:type="dxa"/>
              <w:start w:w="110" w:type="dxa"/>
              <w:bottom w:w="90" w:type="dxa"/>
              <w:end w:w="110" w:type="dxa"/>
            </w:tcMar>
          </w:tcPr>
          <w:p>
            <w:r>
              <w:rPr>
                <w:rFonts w:ascii="Aptos" w:hAnsi="Aptos"/>
                <w:b w:val="0"/>
                <w:color w:val="7A8791"/>
                <w:sz w:val="21"/>
              </w:rPr>
              <w:t>Escribe aquí</w:t>
            </w:r>
          </w:p>
        </w:tc>
      </w:tr>
      <w:tr>
        <w:tc>
          <w:tcPr>
            <w:tcW w:type="dxa" w:w="4986"/>
            <w:tcMar>
              <w:top w:w="90" w:type="dxa"/>
              <w:start w:w="110" w:type="dxa"/>
              <w:bottom w:w="90" w:type="dxa"/>
              <w:end w:w="110" w:type="dxa"/>
            </w:tcMar>
          </w:tcPr>
          <w:p>
            <w:r>
              <w:rPr>
                <w:rFonts w:ascii="Aptos" w:hAnsi="Aptos"/>
                <w:b w:val="0"/>
                <w:color w:val="7A8791"/>
                <w:sz w:val="21"/>
              </w:rPr>
              <w:t>Escribe aquí</w:t>
            </w:r>
          </w:p>
        </w:tc>
        <w:tc>
          <w:tcPr>
            <w:tcW w:type="dxa" w:w="4986"/>
            <w:tcMar>
              <w:top w:w="90" w:type="dxa"/>
              <w:start w:w="110" w:type="dxa"/>
              <w:bottom w:w="90" w:type="dxa"/>
              <w:end w:w="110" w:type="dxa"/>
            </w:tcMar>
          </w:tcPr>
          <w:p>
            <w:r>
              <w:rPr>
                <w:rFonts w:ascii="Aptos" w:hAnsi="Aptos"/>
                <w:b w:val="0"/>
                <w:color w:val="7A8791"/>
                <w:sz w:val="21"/>
              </w:rPr>
              <w:t>Escribe aquí</w:t>
            </w:r>
          </w:p>
        </w:tc>
      </w:tr>
      <w:tr>
        <w:tc>
          <w:tcPr>
            <w:tcW w:type="dxa" w:w="4986"/>
            <w:tcMar>
              <w:top w:w="90" w:type="dxa"/>
              <w:start w:w="110" w:type="dxa"/>
              <w:bottom w:w="90" w:type="dxa"/>
              <w:end w:w="110" w:type="dxa"/>
            </w:tcMar>
          </w:tcPr>
          <w:p>
            <w:r>
              <w:rPr>
                <w:rFonts w:ascii="Aptos" w:hAnsi="Aptos"/>
                <w:b w:val="0"/>
                <w:color w:val="7A8791"/>
                <w:sz w:val="21"/>
              </w:rPr>
              <w:t>Escribe aquí</w:t>
            </w:r>
          </w:p>
        </w:tc>
        <w:tc>
          <w:tcPr>
            <w:tcW w:type="dxa" w:w="4986"/>
            <w:tcMar>
              <w:top w:w="90" w:type="dxa"/>
              <w:start w:w="110" w:type="dxa"/>
              <w:bottom w:w="90" w:type="dxa"/>
              <w:end w:w="110" w:type="dxa"/>
            </w:tcMar>
          </w:tcPr>
          <w:p>
            <w:r>
              <w:rPr>
                <w:rFonts w:ascii="Aptos" w:hAnsi="Aptos"/>
                <w:b w:val="0"/>
                <w:color w:val="7A8791"/>
                <w:sz w:val="21"/>
              </w:rPr>
              <w:t>Escribe aquí</w:t>
            </w:r>
          </w:p>
        </w:tc>
      </w:tr>
      <w:tr>
        <w:tc>
          <w:tcPr>
            <w:tcW w:type="dxa" w:w="4986"/>
            <w:tcMar>
              <w:top w:w="90" w:type="dxa"/>
              <w:start w:w="110" w:type="dxa"/>
              <w:bottom w:w="90" w:type="dxa"/>
              <w:end w:w="110" w:type="dxa"/>
            </w:tcMar>
          </w:tcPr>
          <w:p>
            <w:r>
              <w:rPr>
                <w:rFonts w:ascii="Aptos" w:hAnsi="Aptos"/>
                <w:b w:val="0"/>
                <w:color w:val="7A8791"/>
                <w:sz w:val="21"/>
              </w:rPr>
              <w:t>Escribe aquí</w:t>
            </w:r>
          </w:p>
        </w:tc>
        <w:tc>
          <w:tcPr>
            <w:tcW w:type="dxa" w:w="4986"/>
            <w:tcMar>
              <w:top w:w="90" w:type="dxa"/>
              <w:start w:w="110" w:type="dxa"/>
              <w:bottom w:w="90" w:type="dxa"/>
              <w:end w:w="110" w:type="dxa"/>
            </w:tcMar>
          </w:tcPr>
          <w:p>
            <w:r>
              <w:rPr>
                <w:rFonts w:ascii="Aptos" w:hAnsi="Aptos"/>
                <w:b w:val="0"/>
                <w:color w:val="7A8791"/>
                <w:sz w:val="21"/>
              </w:rPr>
              <w:t>Escribe aquí</w:t>
            </w:r>
          </w:p>
        </w:tc>
      </w:tr>
    </w:tbl>
    <w:p>
      <w:pPr>
        <w:pStyle w:val="Heading1"/>
        <w:keepNext/>
      </w:pPr>
      <w:r>
        <w:t>6. Relación con los Objetivos de Desarrollo Sostenible (ODS)</w:t>
      </w:r>
    </w:p>
    <w:p>
      <w:pPr>
        <w:pStyle w:val="Instruction"/>
        <w:spacing w:after="120"/>
      </w:pPr>
      <w:r>
        <w:rPr>
          <w:rFonts w:ascii="Aptos" w:hAnsi="Aptos"/>
          <w:b w:val="0"/>
          <w:color w:val="536471"/>
          <w:sz w:val="19"/>
        </w:rPr>
        <w:t>Seleccionad únicamente los ODS que tengan una relación real con el problema o con el impacto esperado del proyecto. Justificad la relación; no basta con indicar el número y el nombre del ODS.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shd w:fill="DCEBF2"/>
          </w:tcPr>
          <w:p>
            <w:r>
              <w:rPr>
                <w:rFonts w:ascii="Aptos" w:hAnsi="Aptos"/>
                <w:b/>
                <w:color w:val="1E5B73"/>
                <w:sz w:val="21"/>
              </w:rPr>
              <w:t>ODS</w:t>
            </w:r>
          </w:p>
        </w:tc>
        <w:tc>
          <w:tcPr>
            <w:tcW w:type="dxa" w:w="3324"/>
            <w:shd w:fill="DCEBF2"/>
          </w:tcPr>
          <w:p>
            <w:r>
              <w:rPr>
                <w:rFonts w:ascii="Aptos" w:hAnsi="Aptos"/>
                <w:b/>
                <w:color w:val="1E5B73"/>
                <w:sz w:val="21"/>
              </w:rPr>
              <w:t>Nombre</w:t>
            </w:r>
          </w:p>
        </w:tc>
        <w:tc>
          <w:tcPr>
            <w:tcW w:type="dxa" w:w="3324"/>
            <w:shd w:fill="DCEBF2"/>
          </w:tcPr>
          <w:p>
            <w:r>
              <w:rPr>
                <w:rFonts w:ascii="Aptos" w:hAnsi="Aptos"/>
                <w:b/>
                <w:color w:val="1E5B73"/>
                <w:sz w:val="21"/>
              </w:rPr>
              <w:t>Justificación de la relación con el proyecto</w:t>
            </w:r>
          </w:p>
        </w:tc>
      </w:tr>
      <w:tr>
        <w:tc>
          <w:tcPr>
            <w:tcW w:type="dxa" w:w="3324"/>
            <w:tcMar>
              <w:top w:w="90" w:type="dxa"/>
              <w:start w:w="110" w:type="dxa"/>
              <w:bottom w:w="90" w:type="dxa"/>
              <w:end w:w="110" w:type="dxa"/>
            </w:tcMar>
          </w:tcPr>
          <w:p>
            <w:r>
              <w:rPr>
                <w:rFonts w:ascii="Aptos" w:hAnsi="Aptos"/>
                <w:b w:val="0"/>
                <w:color w:val="7A8791"/>
                <w:sz w:val="21"/>
              </w:rPr>
              <w:t>Escribe aquí</w:t>
            </w:r>
          </w:p>
        </w:tc>
        <w:tc>
          <w:tcPr>
            <w:tcW w:type="dxa" w:w="3324"/>
            <w:tcMar>
              <w:top w:w="90" w:type="dxa"/>
              <w:start w:w="110" w:type="dxa"/>
              <w:bottom w:w="90" w:type="dxa"/>
              <w:end w:w="110" w:type="dxa"/>
            </w:tcMar>
          </w:tcPr>
          <w:p>
            <w:r>
              <w:rPr>
                <w:rFonts w:ascii="Aptos" w:hAnsi="Aptos"/>
                <w:b w:val="0"/>
                <w:color w:val="7A8791"/>
                <w:sz w:val="21"/>
              </w:rPr>
              <w:t>Escribe aquí</w:t>
            </w:r>
          </w:p>
        </w:tc>
        <w:tc>
          <w:tcPr>
            <w:tcW w:type="dxa" w:w="3324"/>
            <w:tcMar>
              <w:top w:w="90" w:type="dxa"/>
              <w:start w:w="110" w:type="dxa"/>
              <w:bottom w:w="90" w:type="dxa"/>
              <w:end w:w="110" w:type="dxa"/>
            </w:tcMar>
          </w:tcPr>
          <w:p>
            <w:r>
              <w:rPr>
                <w:rFonts w:ascii="Aptos" w:hAnsi="Aptos"/>
                <w:b w:val="0"/>
                <w:color w:val="7A8791"/>
                <w:sz w:val="21"/>
              </w:rPr>
              <w:t>Escribe aquí</w:t>
            </w:r>
          </w:p>
        </w:tc>
      </w:tr>
      <w:tr>
        <w:tc>
          <w:tcPr>
            <w:tcW w:type="dxa" w:w="3324"/>
            <w:tcMar>
              <w:top w:w="90" w:type="dxa"/>
              <w:start w:w="110" w:type="dxa"/>
              <w:bottom w:w="90" w:type="dxa"/>
              <w:end w:w="110" w:type="dxa"/>
            </w:tcMar>
          </w:tcPr>
          <w:p>
            <w:r>
              <w:rPr>
                <w:rFonts w:ascii="Aptos" w:hAnsi="Aptos"/>
                <w:b w:val="0"/>
                <w:color w:val="7A8791"/>
                <w:sz w:val="21"/>
              </w:rPr>
              <w:t>Escribe aquí</w:t>
            </w:r>
          </w:p>
        </w:tc>
        <w:tc>
          <w:tcPr>
            <w:tcW w:type="dxa" w:w="3324"/>
            <w:tcMar>
              <w:top w:w="90" w:type="dxa"/>
              <w:start w:w="110" w:type="dxa"/>
              <w:bottom w:w="90" w:type="dxa"/>
              <w:end w:w="110" w:type="dxa"/>
            </w:tcMar>
          </w:tcPr>
          <w:p>
            <w:r>
              <w:rPr>
                <w:rFonts w:ascii="Aptos" w:hAnsi="Aptos"/>
                <w:b w:val="0"/>
                <w:color w:val="7A8791"/>
                <w:sz w:val="21"/>
              </w:rPr>
              <w:t>Escribe aquí</w:t>
            </w:r>
          </w:p>
        </w:tc>
        <w:tc>
          <w:tcPr>
            <w:tcW w:type="dxa" w:w="3324"/>
            <w:tcMar>
              <w:top w:w="90" w:type="dxa"/>
              <w:start w:w="110" w:type="dxa"/>
              <w:bottom w:w="90" w:type="dxa"/>
              <w:end w:w="110" w:type="dxa"/>
            </w:tcMar>
          </w:tcPr>
          <w:p>
            <w:r>
              <w:rPr>
                <w:rFonts w:ascii="Aptos" w:hAnsi="Aptos"/>
                <w:b w:val="0"/>
                <w:color w:val="7A8791"/>
                <w:sz w:val="21"/>
              </w:rPr>
              <w:t>Escribe aquí</w:t>
            </w:r>
          </w:p>
        </w:tc>
      </w:tr>
      <w:tr>
        <w:tc>
          <w:tcPr>
            <w:tcW w:type="dxa" w:w="3324"/>
            <w:tcMar>
              <w:top w:w="90" w:type="dxa"/>
              <w:start w:w="110" w:type="dxa"/>
              <w:bottom w:w="90" w:type="dxa"/>
              <w:end w:w="110" w:type="dxa"/>
            </w:tcMar>
          </w:tcPr>
          <w:p>
            <w:r>
              <w:rPr>
                <w:rFonts w:ascii="Aptos" w:hAnsi="Aptos"/>
                <w:b w:val="0"/>
                <w:color w:val="7A8791"/>
                <w:sz w:val="21"/>
              </w:rPr>
              <w:t>Escribe aquí</w:t>
            </w:r>
          </w:p>
        </w:tc>
        <w:tc>
          <w:tcPr>
            <w:tcW w:type="dxa" w:w="3324"/>
            <w:tcMar>
              <w:top w:w="90" w:type="dxa"/>
              <w:start w:w="110" w:type="dxa"/>
              <w:bottom w:w="90" w:type="dxa"/>
              <w:end w:w="110" w:type="dxa"/>
            </w:tcMar>
          </w:tcPr>
          <w:p>
            <w:r>
              <w:rPr>
                <w:rFonts w:ascii="Aptos" w:hAnsi="Aptos"/>
                <w:b w:val="0"/>
                <w:color w:val="7A8791"/>
                <w:sz w:val="21"/>
              </w:rPr>
              <w:t>Escribe aquí</w:t>
            </w:r>
          </w:p>
        </w:tc>
        <w:tc>
          <w:tcPr>
            <w:tcW w:type="dxa" w:w="3324"/>
            <w:tcMar>
              <w:top w:w="90" w:type="dxa"/>
              <w:start w:w="110" w:type="dxa"/>
              <w:bottom w:w="90" w:type="dxa"/>
              <w:end w:w="110" w:type="dxa"/>
            </w:tcMar>
          </w:tcPr>
          <w:p>
            <w:r>
              <w:rPr>
                <w:rFonts w:ascii="Aptos" w:hAnsi="Aptos"/>
                <w:b w:val="0"/>
                <w:color w:val="7A8791"/>
                <w:sz w:val="21"/>
              </w:rPr>
              <w:t>Escribe aquí</w:t>
            </w:r>
          </w:p>
        </w:tc>
      </w:tr>
    </w:tbl>
    <w:p>
      <w:pPr>
        <w:pStyle w:val="Heading1"/>
        <w:keepNext/>
      </w:pPr>
      <w:r>
        <w:t>7. Comprobación antes de entregar</w:t>
      </w:r>
    </w:p>
    <w:p>
      <w:pPr>
        <w:pStyle w:val="Instruction"/>
        <w:spacing w:after="120"/>
      </w:pPr>
      <w:r>
        <w:rPr>
          <w:rFonts w:ascii="Aptos" w:hAnsi="Aptos"/>
          <w:b w:val="0"/>
          <w:color w:val="536471"/>
          <w:sz w:val="19"/>
        </w:rPr>
        <w:t>Revisad la actividad en equipo antes de exportarla o entregarla.</w:t>
      </w:r>
    </w:p>
    <w:p>
      <w:pPr>
        <w:ind w:left="170"/>
      </w:pPr>
      <w:r>
        <w:rPr>
          <w:rFonts w:ascii="Aptos" w:hAnsi="Aptos"/>
          <w:b w:val="0"/>
          <w:color w:val="243447"/>
          <w:sz w:val="21"/>
        </w:rPr>
        <w:t>☐  El problema puede entenderse sin empezar hablando de la aplicación.</w:t>
      </w:r>
    </w:p>
    <w:p>
      <w:pPr>
        <w:ind w:left="170"/>
      </w:pPr>
      <w:r>
        <w:rPr>
          <w:rFonts w:ascii="Aptos" w:hAnsi="Aptos"/>
          <w:b w:val="0"/>
          <w:color w:val="243447"/>
          <w:sz w:val="21"/>
        </w:rPr>
        <w:t>☐  La propuesta responde al problema o necesidad descrito.</w:t>
      </w:r>
    </w:p>
    <w:p>
      <w:pPr>
        <w:ind w:left="170"/>
      </w:pPr>
      <w:r>
        <w:rPr>
          <w:rFonts w:ascii="Aptos" w:hAnsi="Aptos"/>
          <w:b w:val="0"/>
          <w:color w:val="243447"/>
          <w:sz w:val="21"/>
        </w:rPr>
        <w:t>☐  Los objetivos explican qué queremos mejorar o conseguir.</w:t>
      </w:r>
    </w:p>
    <w:p>
      <w:pPr>
        <w:ind w:left="170"/>
      </w:pPr>
      <w:r>
        <w:rPr>
          <w:rFonts w:ascii="Aptos" w:hAnsi="Aptos"/>
          <w:b w:val="0"/>
          <w:color w:val="243447"/>
          <w:sz w:val="21"/>
        </w:rPr>
        <w:t>☐  El alcance es realista y distingue lo incluido de lo que queda fuera.</w:t>
      </w:r>
    </w:p>
    <w:p>
      <w:pPr>
        <w:ind w:left="170"/>
      </w:pPr>
      <w:r>
        <w:rPr>
          <w:rFonts w:ascii="Aptos" w:hAnsi="Aptos"/>
          <w:b w:val="0"/>
          <w:color w:val="243447"/>
          <w:sz w:val="21"/>
        </w:rPr>
        <w:t>☐  La relación con los ODS está justificada.</w:t>
      </w:r>
    </w:p>
    <w:p>
      <w:pPr>
        <w:ind w:left="170"/>
      </w:pPr>
      <w:r>
        <w:rPr>
          <w:rFonts w:ascii="Aptos" w:hAnsi="Aptos"/>
          <w:b w:val="0"/>
          <w:color w:val="243447"/>
          <w:sz w:val="21"/>
        </w:rPr>
        <w:t>☐  La información de todos los apartados es coherente entre sí.</w:t>
      </w:r>
    </w:p>
    <w:sectPr w:rsidR="00FC693F" w:rsidRPr="0006063C" w:rsidSect="00034616">
      <w:headerReference w:type="default" r:id="rId9"/>
      <w:footerReference w:type="default" r:id="rId10"/>
      <w:pgSz w:w="12240" w:h="15840"/>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791"/>
        <w:sz w:val="16"/>
      </w:rPr>
      <w:t>Fase 1 · Actividad 1 · Plantilla editable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07985"/>
        <w:sz w:val="17"/>
      </w:rPr>
      <w:t>IES Albarregas · Proyecto Intermodular DAW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5B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6E8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E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rPr>
      <w:rFonts w:ascii="Aptos" w:hAnsi="Aptos"/>
      <w:i/>
      <w:color w:val="53647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