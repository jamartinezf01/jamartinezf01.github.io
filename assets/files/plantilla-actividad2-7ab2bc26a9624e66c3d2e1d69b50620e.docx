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280"/>
        <w:jc w:val="center"/>
      </w:pPr>
      <w:r>
        <w:rPr>
          <w:rFonts w:ascii="Aptos Display" w:hAnsi="Aptos Display"/>
          <w:b/>
          <w:color w:val="1F6F8B"/>
          <w:sz w:val="26"/>
        </w:rPr>
        <w:t>PROYECTO INTERMODULAR</w:t>
      </w:r>
    </w:p>
    <w:p>
      <w:pPr>
        <w:pStyle w:val="TitleCustom"/>
        <w:spacing w:before="160" w:after="100"/>
        <w:jc w:val="center"/>
      </w:pPr>
      <w:r>
        <w:t>Fase 1 · Actividad 2</w:t>
      </w:r>
    </w:p>
    <w:p>
      <w:pPr>
        <w:spacing w:after="140"/>
        <w:pBdr>
          <w:bottom w:val="single" w:sz="8" w:space="1" w:color="2E75B6"/>
        </w:pBdr>
      </w:pPr>
      <w:r>
        <w:t xml:space="preserve"> </w:t>
      </w:r>
    </w:p>
    <w:p>
      <w:pPr>
        <w:pStyle w:val="SubtitleCustom"/>
        <w:spacing w:before="100"/>
        <w:jc w:val="center"/>
      </w:pPr>
      <w:r>
        <w:t>Usuarios, requisitos y análisis externo</w:t>
      </w:r>
    </w:p>
    <w:p>
      <w:pPr>
        <w:jc w:val="center"/>
      </w:pPr>
      <w:r>
        <w:rPr>
          <w:rFonts w:ascii="Aptos" w:hAnsi="Aptos"/>
          <w:color w:val="617789"/>
          <w:sz w:val="24"/>
        </w:rPr>
        <w:t>Plantilla editable de entrega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880"/>
        <w:gridCol w:w="6912"/>
      </w:tblGrid>
      <w:tr>
        <w:tc>
          <w:tcPr>
            <w:tcW w:type="dxa" w:w="2880"/>
            <w:shd w:fill="DCEAF2"/>
            <w:tcMar>
              <w:top w:w="85" w:type="dxa"/>
              <w:start w:w="100" w:type="dxa"/>
              <w:bottom w:w="85" w:type="dxa"/>
              <w:end w:w="100" w:type="dxa"/>
            </w:tcMar>
            <w:tcBorders>
              <w:top w:val="nil"/>
              <w:left w:val="nil"/>
              <w:bottom w:val="nil"/>
              <w:right w:val="nil"/>
            </w:tcBorders>
          </w:tcPr>
          <w:p>
            <w:pPr>
              <w:spacing w:after="0"/>
            </w:pPr>
            <w:r>
              <w:rPr>
                <w:b/>
                <w:color w:val="1F6F8B"/>
                <w:sz w:val="20"/>
              </w:rPr>
              <w:t>Centro</w:t>
            </w:r>
          </w:p>
        </w:tc>
        <w:tc>
          <w:tcPr>
            <w:tcW w:type="dxa" w:w="6912"/>
            <w:tcMar>
              <w:top w:w="85" w:type="dxa"/>
              <w:start w:w="100" w:type="dxa"/>
              <w:bottom w:w="85" w:type="dxa"/>
              <w:end w:w="100" w:type="dxa"/>
            </w:tcMar>
            <w:tcBorders>
              <w:top w:val="nil"/>
              <w:left w:val="nil"/>
              <w:bottom w:val="nil"/>
              <w:right w:val="nil"/>
            </w:tcBorders>
          </w:tcPr>
          <w:p>
            <w:pPr>
              <w:spacing w:after="0"/>
            </w:pPr>
            <w:r>
              <w:rPr>
                <w:color w:val="243447"/>
                <w:sz w:val="20"/>
              </w:rPr>
              <w:t>IES Albarregas</w:t>
            </w:r>
          </w:p>
        </w:tc>
      </w:tr>
      <w:tr>
        <w:tc>
          <w:tcPr>
            <w:tcW w:type="dxa" w:w="2880"/>
            <w:shd w:fill="DCEAF2"/>
            <w:tcMar>
              <w:top w:w="85" w:type="dxa"/>
              <w:start w:w="100" w:type="dxa"/>
              <w:bottom w:w="85" w:type="dxa"/>
              <w:end w:w="100" w:type="dxa"/>
            </w:tcMar>
            <w:tcBorders>
              <w:top w:val="nil"/>
              <w:left w:val="nil"/>
              <w:bottom w:val="nil"/>
              <w:right w:val="nil"/>
            </w:tcBorders>
          </w:tcPr>
          <w:p>
            <w:pPr>
              <w:spacing w:after="0"/>
            </w:pPr>
            <w:r>
              <w:rPr>
                <w:b/>
                <w:color w:val="1F6F8B"/>
                <w:sz w:val="20"/>
              </w:rPr>
              <w:t>Ciclo formativo</w:t>
            </w:r>
          </w:p>
        </w:tc>
        <w:tc>
          <w:tcPr>
            <w:tcW w:type="dxa" w:w="6912"/>
            <w:tcMar>
              <w:top w:w="85" w:type="dxa"/>
              <w:start w:w="100" w:type="dxa"/>
              <w:bottom w:w="85" w:type="dxa"/>
              <w:end w:w="100" w:type="dxa"/>
            </w:tcMar>
            <w:tcBorders>
              <w:top w:val="nil"/>
              <w:left w:val="nil"/>
              <w:bottom w:val="nil"/>
              <w:right w:val="nil"/>
            </w:tcBorders>
          </w:tcPr>
          <w:p>
            <w:pPr>
              <w:spacing w:after="0"/>
            </w:pPr>
            <w:r>
              <w:rPr>
                <w:color w:val="243447"/>
                <w:sz w:val="20"/>
              </w:rPr>
              <w:t>CFGS Desarrollo de Aplicaciones Web (DAW)</w:t>
            </w:r>
          </w:p>
        </w:tc>
      </w:tr>
      <w:tr>
        <w:tc>
          <w:tcPr>
            <w:tcW w:type="dxa" w:w="2880"/>
            <w:shd w:fill="DCEAF2"/>
            <w:tcMar>
              <w:top w:w="85" w:type="dxa"/>
              <w:start w:w="100" w:type="dxa"/>
              <w:bottom w:w="85" w:type="dxa"/>
              <w:end w:w="100" w:type="dxa"/>
            </w:tcMar>
            <w:tcBorders>
              <w:top w:val="nil"/>
              <w:left w:val="nil"/>
              <w:bottom w:val="nil"/>
              <w:right w:val="nil"/>
            </w:tcBorders>
          </w:tcPr>
          <w:p>
            <w:pPr>
              <w:spacing w:after="0"/>
            </w:pPr>
            <w:r>
              <w:rPr>
                <w:b/>
                <w:color w:val="1F6F8B"/>
                <w:sz w:val="20"/>
              </w:rPr>
              <w:t>Curso</w:t>
            </w:r>
          </w:p>
        </w:tc>
        <w:tc>
          <w:tcPr>
            <w:tcW w:type="dxa" w:w="6912"/>
            <w:tcMar>
              <w:top w:w="85" w:type="dxa"/>
              <w:start w:w="100" w:type="dxa"/>
              <w:bottom w:w="85" w:type="dxa"/>
              <w:end w:w="100" w:type="dxa"/>
            </w:tcMar>
            <w:tcBorders>
              <w:top w:val="nil"/>
              <w:left w:val="nil"/>
              <w:bottom w:val="nil"/>
              <w:right w:val="nil"/>
            </w:tcBorders>
          </w:tcPr>
          <w:p>
            <w:pPr>
              <w:spacing w:after="0"/>
            </w:pPr>
            <w:r>
              <w:rPr>
                <w:color w:val="243447"/>
                <w:sz w:val="20"/>
              </w:rPr>
              <w:t>2.º</w:t>
            </w:r>
          </w:p>
        </w:tc>
      </w:tr>
      <w:tr>
        <w:tc>
          <w:tcPr>
            <w:tcW w:type="dxa" w:w="2880"/>
            <w:shd w:fill="DCEAF2"/>
            <w:tcMar>
              <w:top w:w="85" w:type="dxa"/>
              <w:start w:w="100" w:type="dxa"/>
              <w:bottom w:w="85" w:type="dxa"/>
              <w:end w:w="100" w:type="dxa"/>
            </w:tcMar>
            <w:tcBorders>
              <w:top w:val="nil"/>
              <w:left w:val="nil"/>
              <w:bottom w:val="nil"/>
              <w:right w:val="nil"/>
            </w:tcBorders>
          </w:tcPr>
          <w:p>
            <w:pPr>
              <w:spacing w:after="0"/>
            </w:pPr>
            <w:r>
              <w:rPr>
                <w:b/>
                <w:color w:val="1F6F8B"/>
                <w:sz w:val="20"/>
              </w:rPr>
              <w:t>Módulo</w:t>
            </w:r>
          </w:p>
        </w:tc>
        <w:tc>
          <w:tcPr>
            <w:tcW w:type="dxa" w:w="6912"/>
            <w:tcMar>
              <w:top w:w="85" w:type="dxa"/>
              <w:start w:w="100" w:type="dxa"/>
              <w:bottom w:w="85" w:type="dxa"/>
              <w:end w:w="100" w:type="dxa"/>
            </w:tcMar>
            <w:tcBorders>
              <w:top w:val="nil"/>
              <w:left w:val="nil"/>
              <w:bottom w:val="nil"/>
              <w:right w:val="nil"/>
            </w:tcBorders>
          </w:tcPr>
          <w:p>
            <w:pPr>
              <w:spacing w:after="0"/>
            </w:pPr>
            <w:r>
              <w:rPr>
                <w:color w:val="243447"/>
                <w:sz w:val="20"/>
              </w:rPr>
              <w:t>Proyecto Intermodular de Desarrollo de Aplicaciones Web (0616)</w:t>
            </w:r>
          </w:p>
        </w:tc>
      </w:tr>
      <w:tr>
        <w:tc>
          <w:tcPr>
            <w:tcW w:type="dxa" w:w="2880"/>
            <w:shd w:fill="DCEAF2"/>
            <w:tcMar>
              <w:top w:w="85" w:type="dxa"/>
              <w:start w:w="100" w:type="dxa"/>
              <w:bottom w:w="85" w:type="dxa"/>
              <w:end w:w="100" w:type="dxa"/>
            </w:tcMar>
            <w:tcBorders>
              <w:top w:val="nil"/>
              <w:left w:val="nil"/>
              <w:bottom w:val="nil"/>
              <w:right w:val="nil"/>
            </w:tcBorders>
          </w:tcPr>
          <w:p>
            <w:pPr>
              <w:spacing w:after="0"/>
            </w:pPr>
            <w:r>
              <w:rPr>
                <w:b/>
                <w:color w:val="1F6F8B"/>
                <w:sz w:val="20"/>
              </w:rPr>
              <w:t>Fase</w:t>
            </w:r>
          </w:p>
        </w:tc>
        <w:tc>
          <w:tcPr>
            <w:tcW w:type="dxa" w:w="6912"/>
            <w:tcMar>
              <w:top w:w="85" w:type="dxa"/>
              <w:start w:w="100" w:type="dxa"/>
              <w:bottom w:w="85" w:type="dxa"/>
              <w:end w:w="100" w:type="dxa"/>
            </w:tcMar>
            <w:tcBorders>
              <w:top w:val="nil"/>
              <w:left w:val="nil"/>
              <w:bottom w:val="nil"/>
              <w:right w:val="nil"/>
            </w:tcBorders>
          </w:tcPr>
          <w:p>
            <w:pPr>
              <w:spacing w:after="0"/>
            </w:pPr>
            <w:r>
              <w:rPr>
                <w:color w:val="243447"/>
                <w:sz w:val="20"/>
              </w:rPr>
              <w:t>Fase 1 · Análisis y definición del proyecto</w:t>
            </w:r>
          </w:p>
        </w:tc>
      </w:tr>
      <w:tr>
        <w:tc>
          <w:tcPr>
            <w:tcW w:type="dxa" w:w="2880"/>
            <w:shd w:fill="DCEAF2"/>
            <w:tcMar>
              <w:top w:w="85" w:type="dxa"/>
              <w:start w:w="100" w:type="dxa"/>
              <w:bottom w:w="85" w:type="dxa"/>
              <w:end w:w="100" w:type="dxa"/>
            </w:tcMar>
            <w:tcBorders>
              <w:top w:val="nil"/>
              <w:left w:val="nil"/>
              <w:bottom w:val="nil"/>
              <w:right w:val="nil"/>
            </w:tcBorders>
          </w:tcPr>
          <w:p>
            <w:pPr>
              <w:spacing w:after="0"/>
            </w:pPr>
            <w:r>
              <w:rPr>
                <w:b/>
                <w:color w:val="1F6F8B"/>
                <w:sz w:val="20"/>
              </w:rPr>
              <w:t>Actividad</w:t>
            </w:r>
          </w:p>
        </w:tc>
        <w:tc>
          <w:tcPr>
            <w:tcW w:type="dxa" w:w="6912"/>
            <w:tcMar>
              <w:top w:w="85" w:type="dxa"/>
              <w:start w:w="100" w:type="dxa"/>
              <w:bottom w:w="85" w:type="dxa"/>
              <w:end w:w="100" w:type="dxa"/>
            </w:tcMar>
            <w:tcBorders>
              <w:top w:val="nil"/>
              <w:left w:val="nil"/>
              <w:bottom w:val="nil"/>
              <w:right w:val="nil"/>
            </w:tcBorders>
          </w:tcPr>
          <w:p>
            <w:pPr>
              <w:spacing w:after="0"/>
            </w:pPr>
            <w:r>
              <w:rPr>
                <w:color w:val="243447"/>
                <w:sz w:val="20"/>
              </w:rPr>
              <w:t>Actividad 2 · Usuarios, requisitos y análisis externo</w:t>
            </w:r>
          </w:p>
        </w:tc>
      </w:tr>
      <w:tr>
        <w:tc>
          <w:tcPr>
            <w:tcW w:type="dxa" w:w="2880"/>
            <w:shd w:fill="DCEAF2"/>
            <w:tcMar>
              <w:top w:w="85" w:type="dxa"/>
              <w:start w:w="100" w:type="dxa"/>
              <w:bottom w:w="85" w:type="dxa"/>
              <w:end w:w="100" w:type="dxa"/>
            </w:tcMar>
            <w:tcBorders>
              <w:top w:val="nil"/>
              <w:left w:val="nil"/>
              <w:bottom w:val="nil"/>
              <w:right w:val="nil"/>
            </w:tcBorders>
          </w:tcPr>
          <w:p>
            <w:pPr>
              <w:spacing w:after="0"/>
            </w:pPr>
            <w:r>
              <w:rPr>
                <w:b/>
                <w:color w:val="1F6F8B"/>
                <w:sz w:val="20"/>
              </w:rPr>
              <w:t>Nombre del proyecto</w:t>
            </w:r>
          </w:p>
        </w:tc>
        <w:tc>
          <w:tcPr>
            <w:tcW w:type="dxa" w:w="6912"/>
            <w:tcMar>
              <w:top w:w="85" w:type="dxa"/>
              <w:start w:w="100" w:type="dxa"/>
              <w:bottom w:w="85" w:type="dxa"/>
              <w:end w:w="100" w:type="dxa"/>
            </w:tcMar>
            <w:tcBorders>
              <w:top w:val="nil"/>
              <w:left w:val="nil"/>
              <w:bottom w:val="nil"/>
              <w:right w:val="nil"/>
            </w:tcBorders>
          </w:tcPr>
          <w:p>
            <w:pPr>
              <w:spacing w:after="0"/>
            </w:pPr>
            <w:r>
              <w:rPr>
                <w:color w:val="8A98A5"/>
                <w:sz w:val="20"/>
              </w:rPr>
              <w:t>Escribe aquí</w:t>
            </w:r>
          </w:p>
        </w:tc>
      </w:tr>
      <w:tr>
        <w:tc>
          <w:tcPr>
            <w:tcW w:type="dxa" w:w="2880"/>
            <w:shd w:fill="DCEAF2"/>
            <w:tcMar>
              <w:top w:w="85" w:type="dxa"/>
              <w:start w:w="100" w:type="dxa"/>
              <w:bottom w:w="85" w:type="dxa"/>
              <w:end w:w="100" w:type="dxa"/>
            </w:tcMar>
            <w:tcBorders>
              <w:top w:val="nil"/>
              <w:left w:val="nil"/>
              <w:bottom w:val="nil"/>
              <w:right w:val="nil"/>
            </w:tcBorders>
          </w:tcPr>
          <w:p>
            <w:pPr>
              <w:spacing w:after="0"/>
            </w:pPr>
            <w:r>
              <w:rPr>
                <w:b/>
                <w:color w:val="1F6F8B"/>
                <w:sz w:val="20"/>
              </w:rPr>
              <w:t>Fecha de entrega</w:t>
            </w:r>
          </w:p>
        </w:tc>
        <w:tc>
          <w:tcPr>
            <w:tcW w:type="dxa" w:w="6912"/>
            <w:tcMar>
              <w:top w:w="85" w:type="dxa"/>
              <w:start w:w="100" w:type="dxa"/>
              <w:bottom w:w="85" w:type="dxa"/>
              <w:end w:w="100" w:type="dxa"/>
            </w:tcMar>
            <w:tcBorders>
              <w:top w:val="nil"/>
              <w:left w:val="nil"/>
              <w:bottom w:val="nil"/>
              <w:right w:val="nil"/>
            </w:tcBorders>
          </w:tcPr>
          <w:p>
            <w:pPr>
              <w:spacing w:after="0"/>
            </w:pPr>
            <w:r>
              <w:rPr>
                <w:color w:val="8A98A5"/>
                <w:sz w:val="20"/>
              </w:rPr>
              <w:t>Escribe aquí</w:t>
            </w:r>
          </w:p>
        </w:tc>
      </w:tr>
    </w:tbl>
    <w:p/>
    <w:p>
      <w:pPr>
        <w:pStyle w:val="H1Custom"/>
        <w:spacing w:before="140" w:after="80"/>
      </w:pPr>
      <w:r>
        <w:t>Datos del equipo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752"/>
        <w:gridCol w:w="5040"/>
      </w:tblGrid>
      <w:tr>
        <w:tc>
          <w:tcPr>
            <w:tcW w:type="dxa" w:w="5040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  <w:shd w:fill="DCEAF2"/>
          </w:tcPr>
          <w:p>
            <w:r>
              <w:rPr>
                <w:b/>
                <w:color w:val="1F6F8B"/>
                <w:sz w:val="19"/>
              </w:rPr>
              <w:t>Integrante 1</w:t>
            </w:r>
          </w:p>
        </w:tc>
        <w:tc>
          <w:tcPr>
            <w:tcW w:type="dxa" w:w="5040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  <w:shd w:fill="FFFFFF"/>
          </w:tcPr>
          <w:p>
            <w:r>
              <w:rPr>
                <w:b w:val="0"/>
                <w:color w:val="8A98A5"/>
                <w:sz w:val="19"/>
              </w:rPr>
              <w:t>Escribe aquí</w:t>
            </w:r>
          </w:p>
        </w:tc>
      </w:tr>
      <w:tr>
        <w:tc>
          <w:tcPr>
            <w:tcW w:type="dxa" w:w="5040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  <w:shd w:fill="DCEAF2"/>
          </w:tcPr>
          <w:p>
            <w:r>
              <w:rPr>
                <w:b/>
                <w:color w:val="1F6F8B"/>
                <w:sz w:val="19"/>
              </w:rPr>
              <w:t>Integrante 2</w:t>
            </w:r>
          </w:p>
        </w:tc>
        <w:tc>
          <w:tcPr>
            <w:tcW w:type="dxa" w:w="5040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  <w:shd w:fill="FFFFFF"/>
          </w:tcPr>
          <w:p>
            <w:r>
              <w:rPr>
                <w:b w:val="0"/>
                <w:color w:val="8A98A5"/>
                <w:sz w:val="19"/>
              </w:rPr>
              <w:t>Escribe aquí</w:t>
            </w:r>
          </w:p>
        </w:tc>
      </w:tr>
      <w:tr>
        <w:tc>
          <w:tcPr>
            <w:tcW w:type="dxa" w:w="5040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  <w:shd w:fill="DCEAF2"/>
          </w:tcPr>
          <w:p>
            <w:r>
              <w:rPr>
                <w:b/>
                <w:color w:val="1F6F8B"/>
                <w:sz w:val="19"/>
              </w:rPr>
              <w:t>Integrante 3</w:t>
            </w:r>
          </w:p>
        </w:tc>
        <w:tc>
          <w:tcPr>
            <w:tcW w:type="dxa" w:w="5040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  <w:shd w:fill="FFFFFF"/>
          </w:tcPr>
          <w:p>
            <w:r>
              <w:rPr>
                <w:b w:val="0"/>
                <w:color w:val="8A98A5"/>
                <w:sz w:val="19"/>
              </w:rPr>
              <w:t>Escribe aquí</w:t>
            </w:r>
          </w:p>
        </w:tc>
      </w:tr>
      <w:tr>
        <w:tc>
          <w:tcPr>
            <w:tcW w:type="dxa" w:w="5040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  <w:shd w:fill="DCEAF2"/>
          </w:tcPr>
          <w:p>
            <w:r>
              <w:rPr>
                <w:b/>
                <w:color w:val="1F6F8B"/>
                <w:sz w:val="19"/>
              </w:rPr>
              <w:t>Grupo / clase</w:t>
            </w:r>
          </w:p>
        </w:tc>
        <w:tc>
          <w:tcPr>
            <w:tcW w:type="dxa" w:w="5040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  <w:shd w:fill="FFFFFF"/>
          </w:tcPr>
          <w:p>
            <w:r>
              <w:rPr>
                <w:b w:val="0"/>
                <w:color w:val="8A98A5"/>
                <w:sz w:val="19"/>
              </w:rPr>
              <w:t>Escribe aquí</w:t>
            </w:r>
          </w:p>
        </w:tc>
      </w:tr>
    </w:tbl>
    <w:p>
      <w:pPr>
        <w:pStyle w:val="H1Custom"/>
        <w:spacing w:before="140" w:after="80"/>
      </w:pPr>
      <w:r>
        <w:t>Instrucciones de uso</w:t>
      </w:r>
    </w:p>
    <w:p>
      <w:pPr>
        <w:pStyle w:val="GuideText"/>
        <w:spacing w:after="100"/>
      </w:pPr>
      <w:r>
        <w:t>Completa todos los apartados con información concreta sobre vuestro proyecto. Sustituye los textos «Escribe aquí» por vuestro contenido. Podéis ampliar filas o espacios cuando sea necesario, pero evitad repetir información. La entrega final se realizará en el formato indicado por la profesora.</w:t>
      </w:r>
    </w:p>
    <w:p>
      <w:r>
        <w:br w:type="page"/>
      </w:r>
    </w:p>
    <w:p>
      <w:pPr>
        <w:pStyle w:val="H1Custom"/>
        <w:spacing w:before="140" w:after="80"/>
      </w:pPr>
      <w:r>
        <w:t>1. Usuarios y destinatarios</w:t>
      </w:r>
    </w:p>
    <w:p>
      <w:pPr>
        <w:pStyle w:val="GuideText"/>
        <w:spacing w:after="100"/>
      </w:pPr>
      <w:r>
        <w:t>Identificad los tipos principales de usuario o destinatario de la aplicación. No hace falta crear perfiles ficticios detallados: interesa definir quién es cada tipo de usuario, qué necesita y qué relación tendrá con la aplicación.</w:t>
      </w:r>
    </w:p>
    <w:p>
      <w:pPr>
        <w:pStyle w:val="H2Custom"/>
        <w:spacing w:before="100" w:after="80"/>
      </w:pPr>
      <w:r>
        <w:t>1.1 Tipos de usuario y necesidades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20"/>
        <w:gridCol w:w="2520"/>
        <w:gridCol w:w="2520"/>
        <w:gridCol w:w="2520"/>
      </w:tblGrid>
      <w:tr>
        <w:tc>
          <w:tcPr>
            <w:tcW w:type="dxa" w:w="2520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  <w:shd w:fill="1F6F8B"/>
          </w:tcPr>
          <w:p>
            <w:r>
              <w:rPr>
                <w:b/>
                <w:color w:val="FFFFFF"/>
                <w:sz w:val="17"/>
              </w:rPr>
              <w:t>Tipo de usuario</w:t>
            </w:r>
          </w:p>
        </w:tc>
        <w:tc>
          <w:tcPr>
            <w:tcW w:type="dxa" w:w="2520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  <w:shd w:fill="1F6F8B"/>
          </w:tcPr>
          <w:p>
            <w:r>
              <w:rPr>
                <w:b/>
                <w:color w:val="FFFFFF"/>
                <w:sz w:val="17"/>
              </w:rPr>
              <w:t>Descripción breve</w:t>
            </w:r>
          </w:p>
        </w:tc>
        <w:tc>
          <w:tcPr>
            <w:tcW w:type="dxa" w:w="2520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  <w:shd w:fill="1F6F8B"/>
          </w:tcPr>
          <w:p>
            <w:r>
              <w:rPr>
                <w:b/>
                <w:color w:val="FFFFFF"/>
                <w:sz w:val="17"/>
              </w:rPr>
              <w:t>Necesidad principal</w:t>
            </w:r>
          </w:p>
        </w:tc>
        <w:tc>
          <w:tcPr>
            <w:tcW w:type="dxa" w:w="2520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  <w:shd w:fill="1F6F8B"/>
          </w:tcPr>
          <w:p>
            <w:r>
              <w:rPr>
                <w:b/>
                <w:color w:val="FFFFFF"/>
                <w:sz w:val="17"/>
              </w:rPr>
              <w:t>Qué hará en la aplicación</w:t>
            </w:r>
          </w:p>
        </w:tc>
      </w:tr>
      <w:tr>
        <w:trPr>
          <w:trHeight w:val="1037"/>
        </w:trPr>
        <w:tc>
          <w:tcPr>
            <w:tcW w:type="dxa" w:w="2520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r>
              <w:rPr>
                <w:sz w:val="17"/>
              </w:rPr>
              <w:t>Usuario 1</w:t>
            </w:r>
          </w:p>
        </w:tc>
        <w:tc>
          <w:tcPr>
            <w:tcW w:type="dxa" w:w="2520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r>
              <w:rPr>
                <w:sz w:val="17"/>
              </w:rPr>
              <w:t>Escribe aquí</w:t>
            </w:r>
          </w:p>
        </w:tc>
        <w:tc>
          <w:tcPr>
            <w:tcW w:type="dxa" w:w="2520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r>
              <w:rPr>
                <w:sz w:val="17"/>
              </w:rPr>
              <w:t>Escribe aquí</w:t>
            </w:r>
          </w:p>
        </w:tc>
        <w:tc>
          <w:tcPr>
            <w:tcW w:type="dxa" w:w="2520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r>
              <w:rPr>
                <w:sz w:val="17"/>
              </w:rPr>
              <w:t>Escribe aquí</w:t>
            </w:r>
          </w:p>
        </w:tc>
      </w:tr>
      <w:tr>
        <w:trPr>
          <w:trHeight w:val="1037"/>
        </w:trPr>
        <w:tc>
          <w:tcPr>
            <w:tcW w:type="dxa" w:w="2520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  <w:shd w:fill="EEF4F7"/>
          </w:tcPr>
          <w:p>
            <w:r>
              <w:rPr>
                <w:sz w:val="17"/>
              </w:rPr>
              <w:t>Usuario 2</w:t>
            </w:r>
          </w:p>
        </w:tc>
        <w:tc>
          <w:tcPr>
            <w:tcW w:type="dxa" w:w="2520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  <w:shd w:fill="EEF4F7"/>
          </w:tcPr>
          <w:p>
            <w:r>
              <w:rPr>
                <w:sz w:val="17"/>
              </w:rPr>
              <w:t>Escribe aquí</w:t>
            </w:r>
          </w:p>
        </w:tc>
        <w:tc>
          <w:tcPr>
            <w:tcW w:type="dxa" w:w="2520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  <w:shd w:fill="EEF4F7"/>
          </w:tcPr>
          <w:p>
            <w:r>
              <w:rPr>
                <w:sz w:val="17"/>
              </w:rPr>
              <w:t>Escribe aquí</w:t>
            </w:r>
          </w:p>
        </w:tc>
        <w:tc>
          <w:tcPr>
            <w:tcW w:type="dxa" w:w="2520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  <w:shd w:fill="EEF4F7"/>
          </w:tcPr>
          <w:p>
            <w:r>
              <w:rPr>
                <w:sz w:val="17"/>
              </w:rPr>
              <w:t>Escribe aquí</w:t>
            </w:r>
          </w:p>
        </w:tc>
      </w:tr>
      <w:tr>
        <w:trPr>
          <w:trHeight w:val="1037"/>
        </w:trPr>
        <w:tc>
          <w:tcPr>
            <w:tcW w:type="dxa" w:w="2520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r>
              <w:rPr>
                <w:sz w:val="17"/>
              </w:rPr>
              <w:t>Usuario 3</w:t>
            </w:r>
          </w:p>
        </w:tc>
        <w:tc>
          <w:tcPr>
            <w:tcW w:type="dxa" w:w="2520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r>
              <w:rPr>
                <w:sz w:val="17"/>
              </w:rPr>
              <w:t>Escribe aquí</w:t>
            </w:r>
          </w:p>
        </w:tc>
        <w:tc>
          <w:tcPr>
            <w:tcW w:type="dxa" w:w="2520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r>
              <w:rPr>
                <w:sz w:val="17"/>
              </w:rPr>
              <w:t>Escribe aquí</w:t>
            </w:r>
          </w:p>
        </w:tc>
        <w:tc>
          <w:tcPr>
            <w:tcW w:type="dxa" w:w="2520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r>
              <w:rPr>
                <w:sz w:val="17"/>
              </w:rPr>
              <w:t>Escribe aquí</w:t>
            </w:r>
          </w:p>
        </w:tc>
      </w:tr>
      <w:tr>
        <w:trPr>
          <w:trHeight w:val="1037"/>
        </w:trPr>
        <w:tc>
          <w:tcPr>
            <w:tcW w:type="dxa" w:w="2520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  <w:shd w:fill="EEF4F7"/>
          </w:tcPr>
          <w:p>
            <w:r>
              <w:rPr>
                <w:sz w:val="17"/>
              </w:rPr>
              <w:t>Usuario 4</w:t>
            </w:r>
          </w:p>
        </w:tc>
        <w:tc>
          <w:tcPr>
            <w:tcW w:type="dxa" w:w="2520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  <w:shd w:fill="EEF4F7"/>
          </w:tcPr>
          <w:p>
            <w:r>
              <w:rPr>
                <w:sz w:val="17"/>
              </w:rPr>
              <w:t>Escribe aquí</w:t>
            </w:r>
          </w:p>
        </w:tc>
        <w:tc>
          <w:tcPr>
            <w:tcW w:type="dxa" w:w="2520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  <w:shd w:fill="EEF4F7"/>
          </w:tcPr>
          <w:p>
            <w:r>
              <w:rPr>
                <w:sz w:val="17"/>
              </w:rPr>
              <w:t>Escribe aquí</w:t>
            </w:r>
          </w:p>
        </w:tc>
        <w:tc>
          <w:tcPr>
            <w:tcW w:type="dxa" w:w="2520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  <w:shd w:fill="EEF4F7"/>
          </w:tcPr>
          <w:p>
            <w:r>
              <w:rPr>
                <w:sz w:val="17"/>
              </w:rPr>
              <w:t>Escribe aquí</w:t>
            </w:r>
          </w:p>
        </w:tc>
      </w:tr>
    </w:tbl>
    <w:p>
      <w:pPr>
        <w:pStyle w:val="H2Custom"/>
        <w:spacing w:before="100" w:after="80"/>
      </w:pPr>
      <w:r>
        <w:t>1.2 Relación entre usuarios y problema</w:t>
      </w:r>
    </w:p>
    <w:p>
      <w:pPr>
        <w:pStyle w:val="GuideText"/>
        <w:spacing w:after="100"/>
      </w:pPr>
      <w:r>
        <w:t>Explicad brevemente cómo afecta el problema definido en la Actividad 1 a los usuarios anteriores y por qué vuestra propuesta resulta relevante para ellos.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648"/>
      </w:tblGrid>
      <w:tr>
        <w:tc>
          <w:tcPr>
            <w:tcW w:type="dxa" w:w="10080"/>
            <w:shd w:fill="F4F6F8"/>
            <w:tcMar>
              <w:top w:w="110" w:type="dxa"/>
              <w:start w:w="120" w:type="dxa"/>
              <w:bottom w:w="110" w:type="dxa"/>
              <w:end w:w="120" w:type="dxa"/>
            </w:tcMar>
            <w:tcBorders>
              <w:top w:sz="4" w:val="single" w:color="E5E9EC"/>
              <w:left w:sz="4" w:val="single" w:color="E5E9EC"/>
              <w:bottom w:sz="4" w:val="single" w:color="E5E9EC"/>
              <w:right w:sz="4" w:val="single" w:color="E5E9EC"/>
            </w:tcBorders>
          </w:tcPr>
          <w:p>
            <w:pPr>
              <w:spacing w:after="0"/>
            </w:pPr>
            <w:r>
              <w:rPr>
                <w:color w:val="8A98A5"/>
                <w:sz w:val="21"/>
              </w:rPr>
              <w:t>Escribe aquí</w:t>
              <w:br/>
              <w:br/>
              <w:br/>
              <w:br/>
              <w:br/>
            </w:r>
          </w:p>
        </w:tc>
      </w:tr>
    </w:tbl>
    <w:p>
      <w:pPr>
        <w:pStyle w:val="H2Custom"/>
        <w:spacing w:before="100" w:after="80"/>
      </w:pPr>
      <w:r>
        <w:t>1.3 Observaciones sobre permisos o roles</w:t>
      </w:r>
    </w:p>
    <w:p>
      <w:pPr>
        <w:pStyle w:val="GuideText"/>
        <w:spacing w:after="100"/>
      </w:pPr>
      <w:r>
        <w:t>Si existen diferencias importantes entre lo que puede hacer cada tipo de usuario, anotadlas aquí. No es necesario diseñar todavía el sistema de permisos definitivo.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648"/>
      </w:tblGrid>
      <w:tr>
        <w:tc>
          <w:tcPr>
            <w:tcW w:type="dxa" w:w="10080"/>
            <w:shd w:fill="F4F6F8"/>
            <w:tcMar>
              <w:top w:w="110" w:type="dxa"/>
              <w:start w:w="120" w:type="dxa"/>
              <w:bottom w:w="110" w:type="dxa"/>
              <w:end w:w="120" w:type="dxa"/>
            </w:tcMar>
            <w:tcBorders>
              <w:top w:sz="4" w:val="single" w:color="E5E9EC"/>
              <w:left w:sz="4" w:val="single" w:color="E5E9EC"/>
              <w:bottom w:sz="4" w:val="single" w:color="E5E9EC"/>
              <w:right w:sz="4" w:val="single" w:color="E5E9EC"/>
            </w:tcBorders>
          </w:tcPr>
          <w:p>
            <w:pPr>
              <w:spacing w:after="0"/>
            </w:pPr>
            <w:r>
              <w:rPr>
                <w:color w:val="8A98A5"/>
                <w:sz w:val="21"/>
              </w:rPr>
              <w:t>Escribe aquí</w:t>
              <w:br/>
              <w:br/>
              <w:br/>
              <w:br/>
            </w:r>
          </w:p>
        </w:tc>
      </w:tr>
    </w:tbl>
    <w:p>
      <w:r>
        <w:br w:type="page"/>
      </w:r>
    </w:p>
    <w:p>
      <w:pPr>
        <w:pStyle w:val="H1Custom"/>
        <w:spacing w:before="140" w:after="80"/>
      </w:pPr>
      <w:r>
        <w:t>2. Requisitos funcionales</w:t>
      </w:r>
    </w:p>
    <w:p>
      <w:pPr>
        <w:pStyle w:val="GuideText"/>
        <w:spacing w:after="100"/>
      </w:pPr>
      <w:r>
        <w:t>Los requisitos funcionales describen qué debe permitir hacer la aplicación. Deben redactarse de forma clara, concreta y comprobable. Utilizad un código correlativo: RF01, RF02, RF03...</w:t>
      </w:r>
    </w:p>
    <w:p>
      <w:pPr>
        <w:spacing w:after="120"/>
      </w:pPr>
      <w:r>
        <w:rPr>
          <w:b/>
          <w:color w:val="1F6F8B"/>
        </w:rPr>
        <w:t xml:space="preserve">Ejemplo: </w:t>
      </w:r>
      <w:r>
        <w:rPr>
          <w:i/>
        </w:rPr>
        <w:t>RF01. El sistema permitirá a una persona registrada reservar una actividad con plazas disponibles.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20"/>
        <w:gridCol w:w="2520"/>
        <w:gridCol w:w="2520"/>
        <w:gridCol w:w="2520"/>
      </w:tblGrid>
      <w:tr>
        <w:tc>
          <w:tcPr>
            <w:tcW w:type="dxa" w:w="936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  <w:shd w:fill="1F6F8B"/>
          </w:tcPr>
          <w:p>
            <w:r>
              <w:rPr>
                <w:b/>
                <w:color w:val="FFFFFF"/>
                <w:sz w:val="17"/>
              </w:rPr>
              <w:t>Código</w:t>
            </w:r>
          </w:p>
        </w:tc>
        <w:tc>
          <w:tcPr>
            <w:tcW w:type="dxa" w:w="4608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  <w:shd w:fill="1F6F8B"/>
          </w:tcPr>
          <w:p>
            <w:r>
              <w:rPr>
                <w:b/>
                <w:color w:val="FFFFFF"/>
                <w:sz w:val="17"/>
              </w:rPr>
              <w:t>Requisito funcional</w:t>
            </w:r>
          </w:p>
        </w:tc>
        <w:tc>
          <w:tcPr>
            <w:tcW w:type="dxa" w:w="2376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  <w:shd w:fill="1F6F8B"/>
          </w:tcPr>
          <w:p>
            <w:r>
              <w:rPr>
                <w:b/>
                <w:color w:val="FFFFFF"/>
                <w:sz w:val="17"/>
              </w:rPr>
              <w:t>Usuario/s implicado/s</w:t>
            </w:r>
          </w:p>
        </w:tc>
        <w:tc>
          <w:tcPr>
            <w:tcW w:type="dxa" w:w="1656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  <w:shd w:fill="1F6F8B"/>
          </w:tcPr>
          <w:p>
            <w:r>
              <w:rPr>
                <w:b/>
                <w:color w:val="FFFFFF"/>
                <w:sz w:val="17"/>
              </w:rPr>
              <w:t>Prioridad inicial</w:t>
            </w:r>
          </w:p>
        </w:tc>
      </w:tr>
      <w:tr>
        <w:trPr>
          <w:trHeight w:val="691"/>
        </w:trPr>
        <w:tc>
          <w:tcPr>
            <w:tcW w:type="dxa" w:w="936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r>
              <w:rPr>
                <w:sz w:val="17"/>
              </w:rPr>
              <w:t>RF01</w:t>
            </w:r>
          </w:p>
        </w:tc>
        <w:tc>
          <w:tcPr>
            <w:tcW w:type="dxa" w:w="4608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r>
              <w:rPr>
                <w:sz w:val="17"/>
              </w:rPr>
              <w:t>Escribe aquí</w:t>
            </w:r>
          </w:p>
        </w:tc>
        <w:tc>
          <w:tcPr>
            <w:tcW w:type="dxa" w:w="2376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r>
              <w:rPr>
                <w:sz w:val="17"/>
              </w:rPr>
              <w:t>Escribe aquí</w:t>
            </w:r>
          </w:p>
        </w:tc>
        <w:tc>
          <w:tcPr>
            <w:tcW w:type="dxa" w:w="1656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r>
              <w:rPr>
                <w:sz w:val="17"/>
              </w:rPr>
              <w:t>Alta / Media / Baja</w:t>
            </w:r>
          </w:p>
        </w:tc>
      </w:tr>
      <w:tr>
        <w:trPr>
          <w:trHeight w:val="691"/>
        </w:trPr>
        <w:tc>
          <w:tcPr>
            <w:tcW w:type="dxa" w:w="936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  <w:shd w:fill="EEF4F7"/>
          </w:tcPr>
          <w:p>
            <w:r>
              <w:rPr>
                <w:sz w:val="17"/>
              </w:rPr>
              <w:t>RF02</w:t>
            </w:r>
          </w:p>
        </w:tc>
        <w:tc>
          <w:tcPr>
            <w:tcW w:type="dxa" w:w="4608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  <w:shd w:fill="EEF4F7"/>
          </w:tcPr>
          <w:p>
            <w:r>
              <w:rPr>
                <w:sz w:val="17"/>
              </w:rPr>
              <w:t>Escribe aquí</w:t>
            </w:r>
          </w:p>
        </w:tc>
        <w:tc>
          <w:tcPr>
            <w:tcW w:type="dxa" w:w="2376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  <w:shd w:fill="EEF4F7"/>
          </w:tcPr>
          <w:p>
            <w:r>
              <w:rPr>
                <w:sz w:val="17"/>
              </w:rPr>
              <w:t>Escribe aquí</w:t>
            </w:r>
          </w:p>
        </w:tc>
        <w:tc>
          <w:tcPr>
            <w:tcW w:type="dxa" w:w="1656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  <w:shd w:fill="EEF4F7"/>
          </w:tcPr>
          <w:p>
            <w:r>
              <w:rPr>
                <w:sz w:val="17"/>
              </w:rPr>
              <w:t>Alta / Media / Baja</w:t>
            </w:r>
          </w:p>
        </w:tc>
      </w:tr>
      <w:tr>
        <w:trPr>
          <w:trHeight w:val="691"/>
        </w:trPr>
        <w:tc>
          <w:tcPr>
            <w:tcW w:type="dxa" w:w="936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r>
              <w:rPr>
                <w:sz w:val="17"/>
              </w:rPr>
              <w:t>RF03</w:t>
            </w:r>
          </w:p>
        </w:tc>
        <w:tc>
          <w:tcPr>
            <w:tcW w:type="dxa" w:w="4608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r>
              <w:rPr>
                <w:sz w:val="17"/>
              </w:rPr>
              <w:t>Escribe aquí</w:t>
            </w:r>
          </w:p>
        </w:tc>
        <w:tc>
          <w:tcPr>
            <w:tcW w:type="dxa" w:w="2376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r>
              <w:rPr>
                <w:sz w:val="17"/>
              </w:rPr>
              <w:t>Escribe aquí</w:t>
            </w:r>
          </w:p>
        </w:tc>
        <w:tc>
          <w:tcPr>
            <w:tcW w:type="dxa" w:w="1656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r>
              <w:rPr>
                <w:sz w:val="17"/>
              </w:rPr>
              <w:t>Alta / Media / Baja</w:t>
            </w:r>
          </w:p>
        </w:tc>
      </w:tr>
      <w:tr>
        <w:trPr>
          <w:trHeight w:val="691"/>
        </w:trPr>
        <w:tc>
          <w:tcPr>
            <w:tcW w:type="dxa" w:w="936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  <w:shd w:fill="EEF4F7"/>
          </w:tcPr>
          <w:p>
            <w:r>
              <w:rPr>
                <w:sz w:val="17"/>
              </w:rPr>
              <w:t>RF04</w:t>
            </w:r>
          </w:p>
        </w:tc>
        <w:tc>
          <w:tcPr>
            <w:tcW w:type="dxa" w:w="4608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  <w:shd w:fill="EEF4F7"/>
          </w:tcPr>
          <w:p>
            <w:r>
              <w:rPr>
                <w:sz w:val="17"/>
              </w:rPr>
              <w:t>Escribe aquí</w:t>
            </w:r>
          </w:p>
        </w:tc>
        <w:tc>
          <w:tcPr>
            <w:tcW w:type="dxa" w:w="2376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  <w:shd w:fill="EEF4F7"/>
          </w:tcPr>
          <w:p>
            <w:r>
              <w:rPr>
                <w:sz w:val="17"/>
              </w:rPr>
              <w:t>Escribe aquí</w:t>
            </w:r>
          </w:p>
        </w:tc>
        <w:tc>
          <w:tcPr>
            <w:tcW w:type="dxa" w:w="1656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  <w:shd w:fill="EEF4F7"/>
          </w:tcPr>
          <w:p>
            <w:r>
              <w:rPr>
                <w:sz w:val="17"/>
              </w:rPr>
              <w:t>Alta / Media / Baja</w:t>
            </w:r>
          </w:p>
        </w:tc>
      </w:tr>
      <w:tr>
        <w:trPr>
          <w:trHeight w:val="691"/>
        </w:trPr>
        <w:tc>
          <w:tcPr>
            <w:tcW w:type="dxa" w:w="936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r>
              <w:rPr>
                <w:sz w:val="17"/>
              </w:rPr>
              <w:t>RF05</w:t>
            </w:r>
          </w:p>
        </w:tc>
        <w:tc>
          <w:tcPr>
            <w:tcW w:type="dxa" w:w="4608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r>
              <w:rPr>
                <w:sz w:val="17"/>
              </w:rPr>
              <w:t>Escribe aquí</w:t>
            </w:r>
          </w:p>
        </w:tc>
        <w:tc>
          <w:tcPr>
            <w:tcW w:type="dxa" w:w="2376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r>
              <w:rPr>
                <w:sz w:val="17"/>
              </w:rPr>
              <w:t>Escribe aquí</w:t>
            </w:r>
          </w:p>
        </w:tc>
        <w:tc>
          <w:tcPr>
            <w:tcW w:type="dxa" w:w="1656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r>
              <w:rPr>
                <w:sz w:val="17"/>
              </w:rPr>
              <w:t>Alta / Media / Baja</w:t>
            </w:r>
          </w:p>
        </w:tc>
      </w:tr>
      <w:tr>
        <w:trPr>
          <w:trHeight w:val="691"/>
        </w:trPr>
        <w:tc>
          <w:tcPr>
            <w:tcW w:type="dxa" w:w="936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  <w:shd w:fill="EEF4F7"/>
          </w:tcPr>
          <w:p>
            <w:r>
              <w:rPr>
                <w:sz w:val="17"/>
              </w:rPr>
              <w:t>RF06</w:t>
            </w:r>
          </w:p>
        </w:tc>
        <w:tc>
          <w:tcPr>
            <w:tcW w:type="dxa" w:w="4608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  <w:shd w:fill="EEF4F7"/>
          </w:tcPr>
          <w:p>
            <w:r>
              <w:rPr>
                <w:sz w:val="17"/>
              </w:rPr>
              <w:t>Escribe aquí</w:t>
            </w:r>
          </w:p>
        </w:tc>
        <w:tc>
          <w:tcPr>
            <w:tcW w:type="dxa" w:w="2376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  <w:shd w:fill="EEF4F7"/>
          </w:tcPr>
          <w:p>
            <w:r>
              <w:rPr>
                <w:sz w:val="17"/>
              </w:rPr>
              <w:t>Escribe aquí</w:t>
            </w:r>
          </w:p>
        </w:tc>
        <w:tc>
          <w:tcPr>
            <w:tcW w:type="dxa" w:w="1656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  <w:shd w:fill="EEF4F7"/>
          </w:tcPr>
          <w:p>
            <w:r>
              <w:rPr>
                <w:sz w:val="17"/>
              </w:rPr>
              <w:t>Alta / Media / Baja</w:t>
            </w:r>
          </w:p>
        </w:tc>
      </w:tr>
      <w:tr>
        <w:trPr>
          <w:trHeight w:val="691"/>
        </w:trPr>
        <w:tc>
          <w:tcPr>
            <w:tcW w:type="dxa" w:w="936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r>
              <w:rPr>
                <w:sz w:val="17"/>
              </w:rPr>
              <w:t>RF07</w:t>
            </w:r>
          </w:p>
        </w:tc>
        <w:tc>
          <w:tcPr>
            <w:tcW w:type="dxa" w:w="4608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r>
              <w:rPr>
                <w:sz w:val="17"/>
              </w:rPr>
              <w:t>Escribe aquí</w:t>
            </w:r>
          </w:p>
        </w:tc>
        <w:tc>
          <w:tcPr>
            <w:tcW w:type="dxa" w:w="2376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r>
              <w:rPr>
                <w:sz w:val="17"/>
              </w:rPr>
              <w:t>Escribe aquí</w:t>
            </w:r>
          </w:p>
        </w:tc>
        <w:tc>
          <w:tcPr>
            <w:tcW w:type="dxa" w:w="1656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r>
              <w:rPr>
                <w:sz w:val="17"/>
              </w:rPr>
              <w:t>Alta / Media / Baja</w:t>
            </w:r>
          </w:p>
        </w:tc>
      </w:tr>
      <w:tr>
        <w:trPr>
          <w:trHeight w:val="691"/>
        </w:trPr>
        <w:tc>
          <w:tcPr>
            <w:tcW w:type="dxa" w:w="936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  <w:shd w:fill="EEF4F7"/>
          </w:tcPr>
          <w:p>
            <w:r>
              <w:rPr>
                <w:sz w:val="17"/>
              </w:rPr>
              <w:t>RF08</w:t>
            </w:r>
          </w:p>
        </w:tc>
        <w:tc>
          <w:tcPr>
            <w:tcW w:type="dxa" w:w="4608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  <w:shd w:fill="EEF4F7"/>
          </w:tcPr>
          <w:p>
            <w:r>
              <w:rPr>
                <w:sz w:val="17"/>
              </w:rPr>
              <w:t>Escribe aquí</w:t>
            </w:r>
          </w:p>
        </w:tc>
        <w:tc>
          <w:tcPr>
            <w:tcW w:type="dxa" w:w="2376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  <w:shd w:fill="EEF4F7"/>
          </w:tcPr>
          <w:p>
            <w:r>
              <w:rPr>
                <w:sz w:val="17"/>
              </w:rPr>
              <w:t>Escribe aquí</w:t>
            </w:r>
          </w:p>
        </w:tc>
        <w:tc>
          <w:tcPr>
            <w:tcW w:type="dxa" w:w="1656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  <w:shd w:fill="EEF4F7"/>
          </w:tcPr>
          <w:p>
            <w:r>
              <w:rPr>
                <w:sz w:val="17"/>
              </w:rPr>
              <w:t>Alta / Media / Baja</w:t>
            </w:r>
          </w:p>
        </w:tc>
      </w:tr>
      <w:tr>
        <w:trPr>
          <w:trHeight w:val="691"/>
        </w:trPr>
        <w:tc>
          <w:tcPr>
            <w:tcW w:type="dxa" w:w="936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r>
              <w:rPr>
                <w:sz w:val="17"/>
              </w:rPr>
              <w:t>RF09</w:t>
            </w:r>
          </w:p>
        </w:tc>
        <w:tc>
          <w:tcPr>
            <w:tcW w:type="dxa" w:w="4608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r>
              <w:rPr>
                <w:sz w:val="17"/>
              </w:rPr>
              <w:t>Escribe aquí</w:t>
            </w:r>
          </w:p>
        </w:tc>
        <w:tc>
          <w:tcPr>
            <w:tcW w:type="dxa" w:w="2376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r>
              <w:rPr>
                <w:sz w:val="17"/>
              </w:rPr>
              <w:t>Escribe aquí</w:t>
            </w:r>
          </w:p>
        </w:tc>
        <w:tc>
          <w:tcPr>
            <w:tcW w:type="dxa" w:w="1656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r>
              <w:rPr>
                <w:sz w:val="17"/>
              </w:rPr>
              <w:t>Alta / Media / Baja</w:t>
            </w:r>
          </w:p>
        </w:tc>
      </w:tr>
      <w:tr>
        <w:trPr>
          <w:trHeight w:val="691"/>
        </w:trPr>
        <w:tc>
          <w:tcPr>
            <w:tcW w:type="dxa" w:w="936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  <w:shd w:fill="EEF4F7"/>
          </w:tcPr>
          <w:p>
            <w:r>
              <w:rPr>
                <w:sz w:val="17"/>
              </w:rPr>
              <w:t>RF10</w:t>
            </w:r>
          </w:p>
        </w:tc>
        <w:tc>
          <w:tcPr>
            <w:tcW w:type="dxa" w:w="4608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  <w:shd w:fill="EEF4F7"/>
          </w:tcPr>
          <w:p>
            <w:r>
              <w:rPr>
                <w:sz w:val="17"/>
              </w:rPr>
              <w:t>Escribe aquí</w:t>
            </w:r>
          </w:p>
        </w:tc>
        <w:tc>
          <w:tcPr>
            <w:tcW w:type="dxa" w:w="2376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  <w:shd w:fill="EEF4F7"/>
          </w:tcPr>
          <w:p>
            <w:r>
              <w:rPr>
                <w:sz w:val="17"/>
              </w:rPr>
              <w:t>Escribe aquí</w:t>
            </w:r>
          </w:p>
        </w:tc>
        <w:tc>
          <w:tcPr>
            <w:tcW w:type="dxa" w:w="1656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  <w:shd w:fill="EEF4F7"/>
          </w:tcPr>
          <w:p>
            <w:r>
              <w:rPr>
                <w:sz w:val="17"/>
              </w:rPr>
              <w:t>Alta / Media / Baja</w:t>
            </w:r>
          </w:p>
        </w:tc>
      </w:tr>
    </w:tbl>
    <w:p>
      <w:pPr>
        <w:pStyle w:val="H2Custom"/>
        <w:spacing w:before="100" w:after="80"/>
      </w:pPr>
      <w:r>
        <w:t>2.1 Observaciones sobre los requisitos funcionales</w:t>
      </w:r>
    </w:p>
    <w:p>
      <w:pPr>
        <w:pStyle w:val="GuideText"/>
        <w:spacing w:after="100"/>
      </w:pPr>
      <w:r>
        <w:t>Anotad aquí dependencias, dudas o requisitos que todavía necesiten ser revisados. Si un requisito cambia respecto a la Actividad 1, explicad brevemente por qué.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648"/>
      </w:tblGrid>
      <w:tr>
        <w:tc>
          <w:tcPr>
            <w:tcW w:type="dxa" w:w="10080"/>
            <w:shd w:fill="F4F6F8"/>
            <w:tcMar>
              <w:top w:w="110" w:type="dxa"/>
              <w:start w:w="120" w:type="dxa"/>
              <w:bottom w:w="110" w:type="dxa"/>
              <w:end w:w="120" w:type="dxa"/>
            </w:tcMar>
            <w:tcBorders>
              <w:top w:sz="4" w:val="single" w:color="E5E9EC"/>
              <w:left w:sz="4" w:val="single" w:color="E5E9EC"/>
              <w:bottom w:sz="4" w:val="single" w:color="E5E9EC"/>
              <w:right w:sz="4" w:val="single" w:color="E5E9EC"/>
            </w:tcBorders>
          </w:tcPr>
          <w:p>
            <w:pPr>
              <w:spacing w:after="0"/>
            </w:pPr>
            <w:r>
              <w:rPr>
                <w:color w:val="8A98A5"/>
                <w:sz w:val="21"/>
              </w:rPr>
              <w:t>Escribe aquí</w:t>
              <w:br/>
              <w:br/>
              <w:br/>
            </w:r>
          </w:p>
        </w:tc>
      </w:tr>
    </w:tbl>
    <w:p>
      <w:r>
        <w:br w:type="page"/>
      </w:r>
    </w:p>
    <w:p>
      <w:pPr>
        <w:pStyle w:val="H1Custom"/>
        <w:spacing w:before="140" w:after="80"/>
      </w:pPr>
      <w:r>
        <w:t>3. Requisitos no funcionales</w:t>
      </w:r>
    </w:p>
    <w:p>
      <w:pPr>
        <w:pStyle w:val="GuideText"/>
        <w:spacing w:after="100"/>
      </w:pPr>
      <w:r>
        <w:t>Los requisitos no funcionales describen condiciones de calidad o restricciones que deberá cumplir la solución: seguridad, accesibilidad, usabilidad, rendimiento, compatibilidad, privacidad u otras.</w:t>
      </w:r>
    </w:p>
    <w:p>
      <w:pPr>
        <w:spacing w:after="120"/>
      </w:pPr>
      <w:r>
        <w:rPr>
          <w:b/>
          <w:color w:val="1F6F8B"/>
        </w:rPr>
        <w:t xml:space="preserve">Ejemplo: </w:t>
      </w:r>
      <w:r>
        <w:rPr>
          <w:i/>
        </w:rPr>
        <w:t>RNF01. La interfaz deberá poder utilizarse correctamente desde ordenador y dispositivo móvil.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20"/>
        <w:gridCol w:w="2520"/>
        <w:gridCol w:w="2520"/>
        <w:gridCol w:w="2520"/>
      </w:tblGrid>
      <w:tr>
        <w:tc>
          <w:tcPr>
            <w:tcW w:type="dxa" w:w="936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  <w:shd w:fill="1F6F8B"/>
          </w:tcPr>
          <w:p>
            <w:r>
              <w:rPr>
                <w:b/>
                <w:color w:val="FFFFFF"/>
                <w:sz w:val="16"/>
              </w:rPr>
              <w:t>Código</w:t>
            </w:r>
          </w:p>
        </w:tc>
        <w:tc>
          <w:tcPr>
            <w:tcW w:type="dxa" w:w="1800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  <w:shd w:fill="1F6F8B"/>
          </w:tcPr>
          <w:p>
            <w:r>
              <w:rPr>
                <w:b/>
                <w:color w:val="FFFFFF"/>
                <w:sz w:val="16"/>
              </w:rPr>
              <w:t>Categoría</w:t>
            </w:r>
          </w:p>
        </w:tc>
        <w:tc>
          <w:tcPr>
            <w:tcW w:type="dxa" w:w="4392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  <w:shd w:fill="1F6F8B"/>
          </w:tcPr>
          <w:p>
            <w:r>
              <w:rPr>
                <w:b/>
                <w:color w:val="FFFFFF"/>
                <w:sz w:val="16"/>
              </w:rPr>
              <w:t>Requisito no funcional</w:t>
            </w:r>
          </w:p>
        </w:tc>
        <w:tc>
          <w:tcPr>
            <w:tcW w:type="dxa" w:w="2448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  <w:shd w:fill="1F6F8B"/>
          </w:tcPr>
          <w:p>
            <w:r>
              <w:rPr>
                <w:b/>
                <w:color w:val="FFFFFF"/>
                <w:sz w:val="16"/>
              </w:rPr>
              <w:t>Cómo podremos comprobarlo</w:t>
            </w:r>
          </w:p>
        </w:tc>
      </w:tr>
      <w:tr>
        <w:trPr>
          <w:trHeight w:val="720"/>
        </w:trPr>
        <w:tc>
          <w:tcPr>
            <w:tcW w:type="dxa" w:w="936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r>
              <w:rPr>
                <w:sz w:val="16"/>
              </w:rPr>
              <w:t>RNF01</w:t>
            </w:r>
          </w:p>
        </w:tc>
        <w:tc>
          <w:tcPr>
            <w:tcW w:type="dxa" w:w="1800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r>
              <w:rPr>
                <w:sz w:val="16"/>
              </w:rPr>
              <w:t>Usabilidad</w:t>
            </w:r>
          </w:p>
        </w:tc>
        <w:tc>
          <w:tcPr>
            <w:tcW w:type="dxa" w:w="4392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r>
              <w:rPr>
                <w:sz w:val="16"/>
              </w:rPr>
              <w:t>Escribe aquí</w:t>
            </w:r>
          </w:p>
        </w:tc>
        <w:tc>
          <w:tcPr>
            <w:tcW w:type="dxa" w:w="2448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r>
              <w:rPr>
                <w:sz w:val="16"/>
              </w:rPr>
              <w:t>Escribe aquí</w:t>
            </w:r>
          </w:p>
        </w:tc>
      </w:tr>
      <w:tr>
        <w:trPr>
          <w:trHeight w:val="720"/>
        </w:trPr>
        <w:tc>
          <w:tcPr>
            <w:tcW w:type="dxa" w:w="936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  <w:shd w:fill="EEF4F7"/>
          </w:tcPr>
          <w:p>
            <w:r>
              <w:rPr>
                <w:sz w:val="16"/>
              </w:rPr>
              <w:t>RNF02</w:t>
            </w:r>
          </w:p>
        </w:tc>
        <w:tc>
          <w:tcPr>
            <w:tcW w:type="dxa" w:w="1800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  <w:shd w:fill="EEF4F7"/>
          </w:tcPr>
          <w:p>
            <w:r>
              <w:rPr>
                <w:sz w:val="16"/>
              </w:rPr>
              <w:t>Accesibilidad</w:t>
            </w:r>
          </w:p>
        </w:tc>
        <w:tc>
          <w:tcPr>
            <w:tcW w:type="dxa" w:w="4392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  <w:shd w:fill="EEF4F7"/>
          </w:tcPr>
          <w:p>
            <w:r>
              <w:rPr>
                <w:sz w:val="16"/>
              </w:rPr>
              <w:t>Escribe aquí</w:t>
            </w:r>
          </w:p>
        </w:tc>
        <w:tc>
          <w:tcPr>
            <w:tcW w:type="dxa" w:w="2448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  <w:shd w:fill="EEF4F7"/>
          </w:tcPr>
          <w:p>
            <w:r>
              <w:rPr>
                <w:sz w:val="16"/>
              </w:rPr>
              <w:t>Escribe aquí</w:t>
            </w:r>
          </w:p>
        </w:tc>
      </w:tr>
      <w:tr>
        <w:trPr>
          <w:trHeight w:val="720"/>
        </w:trPr>
        <w:tc>
          <w:tcPr>
            <w:tcW w:type="dxa" w:w="936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r>
              <w:rPr>
                <w:sz w:val="16"/>
              </w:rPr>
              <w:t>RNF03</w:t>
            </w:r>
          </w:p>
        </w:tc>
        <w:tc>
          <w:tcPr>
            <w:tcW w:type="dxa" w:w="1800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r>
              <w:rPr>
                <w:sz w:val="16"/>
              </w:rPr>
              <w:t>Seguridad</w:t>
            </w:r>
          </w:p>
        </w:tc>
        <w:tc>
          <w:tcPr>
            <w:tcW w:type="dxa" w:w="4392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r>
              <w:rPr>
                <w:sz w:val="16"/>
              </w:rPr>
              <w:t>Escribe aquí</w:t>
            </w:r>
          </w:p>
        </w:tc>
        <w:tc>
          <w:tcPr>
            <w:tcW w:type="dxa" w:w="2448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r>
              <w:rPr>
                <w:sz w:val="16"/>
              </w:rPr>
              <w:t>Escribe aquí</w:t>
            </w:r>
          </w:p>
        </w:tc>
      </w:tr>
      <w:tr>
        <w:trPr>
          <w:trHeight w:val="720"/>
        </w:trPr>
        <w:tc>
          <w:tcPr>
            <w:tcW w:type="dxa" w:w="936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  <w:shd w:fill="EEF4F7"/>
          </w:tcPr>
          <w:p>
            <w:r>
              <w:rPr>
                <w:sz w:val="16"/>
              </w:rPr>
              <w:t>RNF04</w:t>
            </w:r>
          </w:p>
        </w:tc>
        <w:tc>
          <w:tcPr>
            <w:tcW w:type="dxa" w:w="1800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  <w:shd w:fill="EEF4F7"/>
          </w:tcPr>
          <w:p>
            <w:r>
              <w:rPr>
                <w:sz w:val="16"/>
              </w:rPr>
              <w:t>Rendimiento</w:t>
            </w:r>
          </w:p>
        </w:tc>
        <w:tc>
          <w:tcPr>
            <w:tcW w:type="dxa" w:w="4392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  <w:shd w:fill="EEF4F7"/>
          </w:tcPr>
          <w:p>
            <w:r>
              <w:rPr>
                <w:sz w:val="16"/>
              </w:rPr>
              <w:t>Escribe aquí</w:t>
            </w:r>
          </w:p>
        </w:tc>
        <w:tc>
          <w:tcPr>
            <w:tcW w:type="dxa" w:w="2448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  <w:shd w:fill="EEF4F7"/>
          </w:tcPr>
          <w:p>
            <w:r>
              <w:rPr>
                <w:sz w:val="16"/>
              </w:rPr>
              <w:t>Escribe aquí</w:t>
            </w:r>
          </w:p>
        </w:tc>
      </w:tr>
      <w:tr>
        <w:trPr>
          <w:trHeight w:val="720"/>
        </w:trPr>
        <w:tc>
          <w:tcPr>
            <w:tcW w:type="dxa" w:w="936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r>
              <w:rPr>
                <w:sz w:val="16"/>
              </w:rPr>
              <w:t>RNF05</w:t>
            </w:r>
          </w:p>
        </w:tc>
        <w:tc>
          <w:tcPr>
            <w:tcW w:type="dxa" w:w="1800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r>
              <w:rPr>
                <w:sz w:val="16"/>
              </w:rPr>
              <w:t>Compatibilidad</w:t>
            </w:r>
          </w:p>
        </w:tc>
        <w:tc>
          <w:tcPr>
            <w:tcW w:type="dxa" w:w="4392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r>
              <w:rPr>
                <w:sz w:val="16"/>
              </w:rPr>
              <w:t>Escribe aquí</w:t>
            </w:r>
          </w:p>
        </w:tc>
        <w:tc>
          <w:tcPr>
            <w:tcW w:type="dxa" w:w="2448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r>
              <w:rPr>
                <w:sz w:val="16"/>
              </w:rPr>
              <w:t>Escribe aquí</w:t>
            </w:r>
          </w:p>
        </w:tc>
      </w:tr>
      <w:tr>
        <w:trPr>
          <w:trHeight w:val="720"/>
        </w:trPr>
        <w:tc>
          <w:tcPr>
            <w:tcW w:type="dxa" w:w="936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  <w:shd w:fill="EEF4F7"/>
          </w:tcPr>
          <w:p>
            <w:r>
              <w:rPr>
                <w:sz w:val="16"/>
              </w:rPr>
              <w:t>RNF06</w:t>
            </w:r>
          </w:p>
        </w:tc>
        <w:tc>
          <w:tcPr>
            <w:tcW w:type="dxa" w:w="1800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  <w:shd w:fill="EEF4F7"/>
          </w:tcPr>
          <w:p>
            <w:r>
              <w:rPr>
                <w:sz w:val="16"/>
              </w:rPr>
              <w:t>Privacidad</w:t>
            </w:r>
          </w:p>
        </w:tc>
        <w:tc>
          <w:tcPr>
            <w:tcW w:type="dxa" w:w="4392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  <w:shd w:fill="EEF4F7"/>
          </w:tcPr>
          <w:p>
            <w:r>
              <w:rPr>
                <w:sz w:val="16"/>
              </w:rPr>
              <w:t>Escribe aquí</w:t>
            </w:r>
          </w:p>
        </w:tc>
        <w:tc>
          <w:tcPr>
            <w:tcW w:type="dxa" w:w="2448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  <w:shd w:fill="EEF4F7"/>
          </w:tcPr>
          <w:p>
            <w:r>
              <w:rPr>
                <w:sz w:val="16"/>
              </w:rPr>
              <w:t>Escribe aquí</w:t>
            </w:r>
          </w:p>
        </w:tc>
      </w:tr>
      <w:tr>
        <w:trPr>
          <w:trHeight w:val="720"/>
        </w:trPr>
        <w:tc>
          <w:tcPr>
            <w:tcW w:type="dxa" w:w="936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r>
              <w:rPr>
                <w:sz w:val="16"/>
              </w:rPr>
              <w:t>RNF07</w:t>
            </w:r>
          </w:p>
        </w:tc>
        <w:tc>
          <w:tcPr>
            <w:tcW w:type="dxa" w:w="1800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r>
              <w:rPr>
                <w:sz w:val="16"/>
              </w:rPr>
              <w:t>Mantenibilidad</w:t>
            </w:r>
          </w:p>
        </w:tc>
        <w:tc>
          <w:tcPr>
            <w:tcW w:type="dxa" w:w="4392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r>
              <w:rPr>
                <w:sz w:val="16"/>
              </w:rPr>
              <w:t>Escribe aquí</w:t>
            </w:r>
          </w:p>
        </w:tc>
        <w:tc>
          <w:tcPr>
            <w:tcW w:type="dxa" w:w="2448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r>
              <w:rPr>
                <w:sz w:val="16"/>
              </w:rPr>
              <w:t>Escribe aquí</w:t>
            </w:r>
          </w:p>
        </w:tc>
      </w:tr>
      <w:tr>
        <w:trPr>
          <w:trHeight w:val="720"/>
        </w:trPr>
        <w:tc>
          <w:tcPr>
            <w:tcW w:type="dxa" w:w="936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  <w:shd w:fill="EEF4F7"/>
          </w:tcPr>
          <w:p>
            <w:r>
              <w:rPr>
                <w:sz w:val="16"/>
              </w:rPr>
              <w:t>RNF08</w:t>
            </w:r>
          </w:p>
        </w:tc>
        <w:tc>
          <w:tcPr>
            <w:tcW w:type="dxa" w:w="1800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  <w:shd w:fill="EEF4F7"/>
          </w:tcPr>
          <w:p>
            <w:r>
              <w:rPr>
                <w:sz w:val="16"/>
              </w:rPr>
              <w:t>Otra</w:t>
            </w:r>
          </w:p>
        </w:tc>
        <w:tc>
          <w:tcPr>
            <w:tcW w:type="dxa" w:w="4392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  <w:shd w:fill="EEF4F7"/>
          </w:tcPr>
          <w:p>
            <w:r>
              <w:rPr>
                <w:sz w:val="16"/>
              </w:rPr>
              <w:t>Escribe aquí</w:t>
            </w:r>
          </w:p>
        </w:tc>
        <w:tc>
          <w:tcPr>
            <w:tcW w:type="dxa" w:w="2448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  <w:shd w:fill="EEF4F7"/>
          </w:tcPr>
          <w:p>
            <w:r>
              <w:rPr>
                <w:sz w:val="16"/>
              </w:rPr>
              <w:t>Escribe aquí</w:t>
            </w:r>
          </w:p>
        </w:tc>
      </w:tr>
    </w:tbl>
    <w:p>
      <w:pPr>
        <w:pStyle w:val="H2Custom"/>
        <w:spacing w:before="100" w:after="80"/>
      </w:pPr>
      <w:r>
        <w:t>3.1 Requisitos técnicos aportados por otros módulos</w:t>
      </w:r>
    </w:p>
    <w:p>
      <w:pPr>
        <w:pStyle w:val="GuideText"/>
        <w:spacing w:after="100"/>
      </w:pPr>
      <w:r>
        <w:t>Si el equipo docente ha comunicado ya requisitos técnicos mínimos procedentes de otros módulos, incorporadlos aquí. Si todavía no se han definido, dejad constancia de ello.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60"/>
        <w:gridCol w:w="3360"/>
        <w:gridCol w:w="3360"/>
      </w:tblGrid>
      <w:tr>
        <w:tc>
          <w:tcPr>
            <w:tcW w:type="dxa" w:w="3360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  <w:shd w:fill="1F6F8B"/>
          </w:tcPr>
          <w:p>
            <w:r>
              <w:rPr>
                <w:b/>
                <w:color w:val="FFFFFF"/>
                <w:sz w:val="17"/>
              </w:rPr>
              <w:t>Módulo / ámbito</w:t>
            </w:r>
          </w:p>
        </w:tc>
        <w:tc>
          <w:tcPr>
            <w:tcW w:type="dxa" w:w="3360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  <w:shd w:fill="1F6F8B"/>
          </w:tcPr>
          <w:p>
            <w:r>
              <w:rPr>
                <w:b/>
                <w:color w:val="FFFFFF"/>
                <w:sz w:val="17"/>
              </w:rPr>
              <w:t>Requisito técnico</w:t>
            </w:r>
          </w:p>
        </w:tc>
        <w:tc>
          <w:tcPr>
            <w:tcW w:type="dxa" w:w="3360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  <w:shd w:fill="1F6F8B"/>
          </w:tcPr>
          <w:p>
            <w:r>
              <w:rPr>
                <w:b/>
                <w:color w:val="FFFFFF"/>
                <w:sz w:val="17"/>
              </w:rPr>
              <w:t>Estado</w:t>
            </w:r>
          </w:p>
        </w:tc>
      </w:tr>
      <w:tr>
        <w:tc>
          <w:tcPr>
            <w:tcW w:type="dxa" w:w="3360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r>
              <w:rPr>
                <w:sz w:val="17"/>
              </w:rPr>
              <w:t>Escribe aquí</w:t>
            </w:r>
          </w:p>
        </w:tc>
        <w:tc>
          <w:tcPr>
            <w:tcW w:type="dxa" w:w="3360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r>
              <w:rPr>
                <w:sz w:val="17"/>
              </w:rPr>
              <w:t>Escribe aquí</w:t>
            </w:r>
          </w:p>
        </w:tc>
        <w:tc>
          <w:tcPr>
            <w:tcW w:type="dxa" w:w="3360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r>
              <w:rPr>
                <w:sz w:val="17"/>
              </w:rPr>
              <w:t>Pendiente / Incorporado</w:t>
            </w:r>
          </w:p>
        </w:tc>
      </w:tr>
      <w:tr>
        <w:tc>
          <w:tcPr>
            <w:tcW w:type="dxa" w:w="3360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  <w:shd w:fill="EEF4F7"/>
          </w:tcPr>
          <w:p>
            <w:r>
              <w:rPr>
                <w:sz w:val="17"/>
              </w:rPr>
              <w:t>Escribe aquí</w:t>
            </w:r>
          </w:p>
        </w:tc>
        <w:tc>
          <w:tcPr>
            <w:tcW w:type="dxa" w:w="3360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  <w:shd w:fill="EEF4F7"/>
          </w:tcPr>
          <w:p>
            <w:r>
              <w:rPr>
                <w:sz w:val="17"/>
              </w:rPr>
              <w:t>Escribe aquí</w:t>
            </w:r>
          </w:p>
        </w:tc>
        <w:tc>
          <w:tcPr>
            <w:tcW w:type="dxa" w:w="3360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  <w:shd w:fill="EEF4F7"/>
          </w:tcPr>
          <w:p>
            <w:r>
              <w:rPr>
                <w:sz w:val="17"/>
              </w:rPr>
              <w:t>Pendiente / Incorporado</w:t>
            </w:r>
          </w:p>
        </w:tc>
      </w:tr>
      <w:tr>
        <w:tc>
          <w:tcPr>
            <w:tcW w:type="dxa" w:w="3360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r>
              <w:rPr>
                <w:sz w:val="17"/>
              </w:rPr>
              <w:t>Escribe aquí</w:t>
            </w:r>
          </w:p>
        </w:tc>
        <w:tc>
          <w:tcPr>
            <w:tcW w:type="dxa" w:w="3360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r>
              <w:rPr>
                <w:sz w:val="17"/>
              </w:rPr>
              <w:t>Escribe aquí</w:t>
            </w:r>
          </w:p>
        </w:tc>
        <w:tc>
          <w:tcPr>
            <w:tcW w:type="dxa" w:w="3360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r>
              <w:rPr>
                <w:sz w:val="17"/>
              </w:rPr>
              <w:t>Pendiente / Incorporado</w:t>
            </w:r>
          </w:p>
        </w:tc>
      </w:tr>
      <w:tr>
        <w:tc>
          <w:tcPr>
            <w:tcW w:type="dxa" w:w="3360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  <w:shd w:fill="EEF4F7"/>
          </w:tcPr>
          <w:p>
            <w:r>
              <w:rPr>
                <w:sz w:val="17"/>
              </w:rPr>
              <w:t>Escribe aquí</w:t>
            </w:r>
          </w:p>
        </w:tc>
        <w:tc>
          <w:tcPr>
            <w:tcW w:type="dxa" w:w="3360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  <w:shd w:fill="EEF4F7"/>
          </w:tcPr>
          <w:p>
            <w:r>
              <w:rPr>
                <w:sz w:val="17"/>
              </w:rPr>
              <w:t>Escribe aquí</w:t>
            </w:r>
          </w:p>
        </w:tc>
        <w:tc>
          <w:tcPr>
            <w:tcW w:type="dxa" w:w="3360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  <w:shd w:fill="EEF4F7"/>
          </w:tcPr>
          <w:p>
            <w:r>
              <w:rPr>
                <w:sz w:val="17"/>
              </w:rPr>
              <w:t>Pendiente / Incorporado</w:t>
            </w:r>
          </w:p>
        </w:tc>
      </w:tr>
    </w:tbl>
    <w:p>
      <w:r>
        <w:br w:type="page"/>
      </w:r>
    </w:p>
    <w:p>
      <w:pPr>
        <w:pStyle w:val="H1Custom"/>
        <w:spacing w:before="140" w:after="80"/>
      </w:pPr>
      <w:r>
        <w:t>4. Análisis externo</w:t>
      </w:r>
    </w:p>
    <w:p>
      <w:pPr>
        <w:pStyle w:val="GuideText"/>
        <w:spacing w:after="100"/>
      </w:pPr>
      <w:r>
        <w:t>Investigad soluciones, servicios o procedimientos que aborden un problema parecido. El objetivo no es copiar funcionalidades ni realizar un estudio de mercado completo, sino comprender mejor el contexto y extraer ideas útiles para vuestro proyecto.</w:t>
      </w:r>
    </w:p>
    <w:p>
      <w:pPr>
        <w:pStyle w:val="H2Custom"/>
        <w:spacing w:before="100" w:after="80"/>
      </w:pPr>
      <w:r>
        <w:t>4.1 Soluciones existentes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016"/>
        <w:gridCol w:w="2016"/>
        <w:gridCol w:w="2016"/>
        <w:gridCol w:w="2016"/>
        <w:gridCol w:w="2016"/>
      </w:tblGrid>
      <w:tr>
        <w:tc>
          <w:tcPr>
            <w:tcW w:type="dxa" w:w="1800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  <w:shd w:fill="1F6F8B"/>
          </w:tcPr>
          <w:p>
            <w:r>
              <w:rPr>
                <w:b/>
                <w:color w:val="FFFFFF"/>
                <w:sz w:val="16"/>
              </w:rPr>
              <w:t>Solución / servicio</w:t>
            </w:r>
          </w:p>
        </w:tc>
        <w:tc>
          <w:tcPr>
            <w:tcW w:type="dxa" w:w="2016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  <w:shd w:fill="1F6F8B"/>
          </w:tcPr>
          <w:p>
            <w:r>
              <w:rPr>
                <w:b/>
                <w:color w:val="FFFFFF"/>
                <w:sz w:val="16"/>
              </w:rPr>
              <w:t>Qué problema resuelve</w:t>
            </w:r>
          </w:p>
        </w:tc>
        <w:tc>
          <w:tcPr>
            <w:tcW w:type="dxa" w:w="2232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  <w:shd w:fill="1F6F8B"/>
          </w:tcPr>
          <w:p>
            <w:r>
              <w:rPr>
                <w:b/>
                <w:color w:val="FFFFFF"/>
                <w:sz w:val="16"/>
              </w:rPr>
              <w:t>Aspectos interesantes</w:t>
            </w:r>
          </w:p>
        </w:tc>
        <w:tc>
          <w:tcPr>
            <w:tcW w:type="dxa" w:w="2016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  <w:shd w:fill="1F6F8B"/>
          </w:tcPr>
          <w:p>
            <w:r>
              <w:rPr>
                <w:b/>
                <w:color w:val="FFFFFF"/>
                <w:sz w:val="16"/>
              </w:rPr>
              <w:t>Limitaciones</w:t>
            </w:r>
          </w:p>
        </w:tc>
        <w:tc>
          <w:tcPr>
            <w:tcW w:type="dxa" w:w="1584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  <w:shd w:fill="1F6F8B"/>
          </w:tcPr>
          <w:p>
            <w:r>
              <w:rPr>
                <w:b/>
                <w:color w:val="FFFFFF"/>
                <w:sz w:val="16"/>
              </w:rPr>
              <w:t>Fuente / enlace</w:t>
            </w:r>
          </w:p>
        </w:tc>
      </w:tr>
      <w:tr>
        <w:trPr>
          <w:trHeight w:val="1224"/>
        </w:trPr>
        <w:tc>
          <w:tcPr>
            <w:tcW w:type="dxa" w:w="1800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r>
              <w:rPr>
                <w:sz w:val="16"/>
              </w:rPr>
              <w:t>Escribe aquí</w:t>
            </w:r>
          </w:p>
        </w:tc>
        <w:tc>
          <w:tcPr>
            <w:tcW w:type="dxa" w:w="2016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r>
              <w:rPr>
                <w:sz w:val="16"/>
              </w:rPr>
              <w:t>Escribe aquí</w:t>
            </w:r>
          </w:p>
        </w:tc>
        <w:tc>
          <w:tcPr>
            <w:tcW w:type="dxa" w:w="2232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r>
              <w:rPr>
                <w:sz w:val="16"/>
              </w:rPr>
              <w:t>Escribe aquí</w:t>
            </w:r>
          </w:p>
        </w:tc>
        <w:tc>
          <w:tcPr>
            <w:tcW w:type="dxa" w:w="2016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r>
              <w:rPr>
                <w:sz w:val="16"/>
              </w:rPr>
              <w:t>Escribe aquí</w:t>
            </w:r>
          </w:p>
        </w:tc>
        <w:tc>
          <w:tcPr>
            <w:tcW w:type="dxa" w:w="1584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r>
              <w:rPr>
                <w:sz w:val="16"/>
              </w:rPr>
              <w:t>Escribe aquí</w:t>
            </w:r>
          </w:p>
        </w:tc>
      </w:tr>
      <w:tr>
        <w:trPr>
          <w:trHeight w:val="1224"/>
        </w:trPr>
        <w:tc>
          <w:tcPr>
            <w:tcW w:type="dxa" w:w="1800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  <w:shd w:fill="EEF4F7"/>
          </w:tcPr>
          <w:p>
            <w:r>
              <w:rPr>
                <w:sz w:val="16"/>
              </w:rPr>
              <w:t>Escribe aquí</w:t>
            </w:r>
          </w:p>
        </w:tc>
        <w:tc>
          <w:tcPr>
            <w:tcW w:type="dxa" w:w="2016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  <w:shd w:fill="EEF4F7"/>
          </w:tcPr>
          <w:p>
            <w:r>
              <w:rPr>
                <w:sz w:val="16"/>
              </w:rPr>
              <w:t>Escribe aquí</w:t>
            </w:r>
          </w:p>
        </w:tc>
        <w:tc>
          <w:tcPr>
            <w:tcW w:type="dxa" w:w="2232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  <w:shd w:fill="EEF4F7"/>
          </w:tcPr>
          <w:p>
            <w:r>
              <w:rPr>
                <w:sz w:val="16"/>
              </w:rPr>
              <w:t>Escribe aquí</w:t>
            </w:r>
          </w:p>
        </w:tc>
        <w:tc>
          <w:tcPr>
            <w:tcW w:type="dxa" w:w="2016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  <w:shd w:fill="EEF4F7"/>
          </w:tcPr>
          <w:p>
            <w:r>
              <w:rPr>
                <w:sz w:val="16"/>
              </w:rPr>
              <w:t>Escribe aquí</w:t>
            </w:r>
          </w:p>
        </w:tc>
        <w:tc>
          <w:tcPr>
            <w:tcW w:type="dxa" w:w="1584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  <w:shd w:fill="EEF4F7"/>
          </w:tcPr>
          <w:p>
            <w:r>
              <w:rPr>
                <w:sz w:val="16"/>
              </w:rPr>
              <w:t>Escribe aquí</w:t>
            </w:r>
          </w:p>
        </w:tc>
      </w:tr>
      <w:tr>
        <w:trPr>
          <w:trHeight w:val="1224"/>
        </w:trPr>
        <w:tc>
          <w:tcPr>
            <w:tcW w:type="dxa" w:w="1800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r>
              <w:rPr>
                <w:sz w:val="16"/>
              </w:rPr>
              <w:t>Escribe aquí</w:t>
            </w:r>
          </w:p>
        </w:tc>
        <w:tc>
          <w:tcPr>
            <w:tcW w:type="dxa" w:w="2016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r>
              <w:rPr>
                <w:sz w:val="16"/>
              </w:rPr>
              <w:t>Escribe aquí</w:t>
            </w:r>
          </w:p>
        </w:tc>
        <w:tc>
          <w:tcPr>
            <w:tcW w:type="dxa" w:w="2232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r>
              <w:rPr>
                <w:sz w:val="16"/>
              </w:rPr>
              <w:t>Escribe aquí</w:t>
            </w:r>
          </w:p>
        </w:tc>
        <w:tc>
          <w:tcPr>
            <w:tcW w:type="dxa" w:w="2016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r>
              <w:rPr>
                <w:sz w:val="16"/>
              </w:rPr>
              <w:t>Escribe aquí</w:t>
            </w:r>
          </w:p>
        </w:tc>
        <w:tc>
          <w:tcPr>
            <w:tcW w:type="dxa" w:w="1584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r>
              <w:rPr>
                <w:sz w:val="16"/>
              </w:rPr>
              <w:t>Escribe aquí</w:t>
            </w:r>
          </w:p>
        </w:tc>
      </w:tr>
    </w:tbl>
    <w:p>
      <w:pPr>
        <w:pStyle w:val="H2Custom"/>
        <w:spacing w:before="100" w:after="80"/>
      </w:pPr>
      <w:r>
        <w:t>4.2 Conclusiones del análisis</w:t>
      </w:r>
    </w:p>
    <w:p>
      <w:pPr>
        <w:pStyle w:val="GuideText"/>
        <w:spacing w:after="100"/>
      </w:pPr>
      <w:r>
        <w:t>Explicad qué habéis aprendido al comparar las soluciones anteriores. Indicad qué ideas pueden resultar útiles, qué problemas queréis evitar y qué decisiones de vuestro proyecto se ven reforzadas o modificadas.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648"/>
      </w:tblGrid>
      <w:tr>
        <w:tc>
          <w:tcPr>
            <w:tcW w:type="dxa" w:w="10080"/>
            <w:shd w:fill="F4F6F8"/>
            <w:tcMar>
              <w:top w:w="110" w:type="dxa"/>
              <w:start w:w="120" w:type="dxa"/>
              <w:bottom w:w="110" w:type="dxa"/>
              <w:end w:w="120" w:type="dxa"/>
            </w:tcMar>
            <w:tcBorders>
              <w:top w:sz="4" w:val="single" w:color="E5E9EC"/>
              <w:left w:sz="4" w:val="single" w:color="E5E9EC"/>
              <w:bottom w:sz="4" w:val="single" w:color="E5E9EC"/>
              <w:right w:sz="4" w:val="single" w:color="E5E9EC"/>
            </w:tcBorders>
          </w:tcPr>
          <w:p>
            <w:pPr>
              <w:spacing w:after="0"/>
            </w:pPr>
            <w:r>
              <w:rPr>
                <w:color w:val="8A98A5"/>
                <w:sz w:val="21"/>
              </w:rPr>
              <w:t>Escribe aquí</w:t>
              <w:br/>
              <w:br/>
              <w:br/>
              <w:br/>
              <w:br/>
              <w:br/>
            </w:r>
          </w:p>
        </w:tc>
      </w:tr>
    </w:tbl>
    <w:p>
      <w:r>
        <w:br w:type="page"/>
      </w:r>
    </w:p>
    <w:p>
      <w:pPr>
        <w:pStyle w:val="H1Custom"/>
        <w:spacing w:before="140" w:after="80"/>
      </w:pPr>
      <w:r>
        <w:t>5. Otros condicionantes externos</w:t>
      </w:r>
    </w:p>
    <w:p>
      <w:pPr>
        <w:pStyle w:val="GuideText"/>
        <w:spacing w:after="100"/>
      </w:pPr>
      <w:r>
        <w:t>Identificad únicamente factores externos que realmente puedan afectar al proyecto. No es necesario rellenar todas las categorías si no son relevantes.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20"/>
        <w:gridCol w:w="2520"/>
        <w:gridCol w:w="2520"/>
        <w:gridCol w:w="2520"/>
      </w:tblGrid>
      <w:tr>
        <w:tc>
          <w:tcPr>
            <w:tcW w:type="dxa" w:w="2232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  <w:shd w:fill="1F6F8B"/>
          </w:tcPr>
          <w:p>
            <w:r>
              <w:rPr>
                <w:b/>
                <w:color w:val="FFFFFF"/>
                <w:sz w:val="16"/>
              </w:rPr>
              <w:t>Ámbito</w:t>
            </w:r>
          </w:p>
        </w:tc>
        <w:tc>
          <w:tcPr>
            <w:tcW w:type="dxa" w:w="1656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  <w:shd w:fill="1F6F8B"/>
          </w:tcPr>
          <w:p>
            <w:r>
              <w:rPr>
                <w:b/>
                <w:color w:val="FFFFFF"/>
                <w:sz w:val="16"/>
              </w:rPr>
              <w:t>¿Afecta?</w:t>
            </w:r>
          </w:p>
        </w:tc>
        <w:tc>
          <w:tcPr>
            <w:tcW w:type="dxa" w:w="3384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  <w:shd w:fill="1F6F8B"/>
          </w:tcPr>
          <w:p>
            <w:r>
              <w:rPr>
                <w:b/>
                <w:color w:val="FFFFFF"/>
                <w:sz w:val="16"/>
              </w:rPr>
              <w:t>Qué debemos tener en cuenta</w:t>
            </w:r>
          </w:p>
        </w:tc>
        <w:tc>
          <w:tcPr>
            <w:tcW w:type="dxa" w:w="2376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  <w:shd w:fill="1F6F8B"/>
          </w:tcPr>
          <w:p>
            <w:r>
              <w:rPr>
                <w:b/>
                <w:color w:val="FFFFFF"/>
                <w:sz w:val="16"/>
              </w:rPr>
              <w:t>Decisión o acción prevista</w:t>
            </w:r>
          </w:p>
        </w:tc>
      </w:tr>
      <w:tr>
        <w:trPr>
          <w:trHeight w:val="893"/>
        </w:trPr>
        <w:tc>
          <w:tcPr>
            <w:tcW w:type="dxa" w:w="2232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r>
              <w:rPr>
                <w:sz w:val="16"/>
              </w:rPr>
              <w:t>Privacidad y datos personales</w:t>
            </w:r>
          </w:p>
        </w:tc>
        <w:tc>
          <w:tcPr>
            <w:tcW w:type="dxa" w:w="1656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r>
              <w:rPr>
                <w:sz w:val="16"/>
              </w:rPr>
              <w:t>Sí / No / Por revisar</w:t>
            </w:r>
          </w:p>
        </w:tc>
        <w:tc>
          <w:tcPr>
            <w:tcW w:type="dxa" w:w="3384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r>
              <w:rPr>
                <w:sz w:val="16"/>
              </w:rPr>
              <w:t>Escribe aquí</w:t>
            </w:r>
          </w:p>
        </w:tc>
        <w:tc>
          <w:tcPr>
            <w:tcW w:type="dxa" w:w="2376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r>
              <w:rPr>
                <w:sz w:val="16"/>
              </w:rPr>
              <w:t>Escribe aquí</w:t>
            </w:r>
          </w:p>
        </w:tc>
      </w:tr>
      <w:tr>
        <w:trPr>
          <w:trHeight w:val="893"/>
        </w:trPr>
        <w:tc>
          <w:tcPr>
            <w:tcW w:type="dxa" w:w="2232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  <w:shd w:fill="EEF4F7"/>
          </w:tcPr>
          <w:p>
            <w:r>
              <w:rPr>
                <w:sz w:val="16"/>
              </w:rPr>
              <w:t>Accesibilidad</w:t>
            </w:r>
          </w:p>
        </w:tc>
        <w:tc>
          <w:tcPr>
            <w:tcW w:type="dxa" w:w="1656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  <w:shd w:fill="EEF4F7"/>
          </w:tcPr>
          <w:p>
            <w:r>
              <w:rPr>
                <w:sz w:val="16"/>
              </w:rPr>
              <w:t>Sí / No / Por revisar</w:t>
            </w:r>
          </w:p>
        </w:tc>
        <w:tc>
          <w:tcPr>
            <w:tcW w:type="dxa" w:w="3384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  <w:shd w:fill="EEF4F7"/>
          </w:tcPr>
          <w:p>
            <w:r>
              <w:rPr>
                <w:sz w:val="16"/>
              </w:rPr>
              <w:t>Escribe aquí</w:t>
            </w:r>
          </w:p>
        </w:tc>
        <w:tc>
          <w:tcPr>
            <w:tcW w:type="dxa" w:w="2376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  <w:shd w:fill="EEF4F7"/>
          </w:tcPr>
          <w:p>
            <w:r>
              <w:rPr>
                <w:sz w:val="16"/>
              </w:rPr>
              <w:t>Escribe aquí</w:t>
            </w:r>
          </w:p>
        </w:tc>
      </w:tr>
      <w:tr>
        <w:trPr>
          <w:trHeight w:val="893"/>
        </w:trPr>
        <w:tc>
          <w:tcPr>
            <w:tcW w:type="dxa" w:w="2232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r>
              <w:rPr>
                <w:sz w:val="16"/>
              </w:rPr>
              <w:t>Contenidos de terceros</w:t>
            </w:r>
          </w:p>
        </w:tc>
        <w:tc>
          <w:tcPr>
            <w:tcW w:type="dxa" w:w="1656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r>
              <w:rPr>
                <w:sz w:val="16"/>
              </w:rPr>
              <w:t>Sí / No / Por revisar</w:t>
            </w:r>
          </w:p>
        </w:tc>
        <w:tc>
          <w:tcPr>
            <w:tcW w:type="dxa" w:w="3384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r>
              <w:rPr>
                <w:sz w:val="16"/>
              </w:rPr>
              <w:t>Escribe aquí</w:t>
            </w:r>
          </w:p>
        </w:tc>
        <w:tc>
          <w:tcPr>
            <w:tcW w:type="dxa" w:w="2376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r>
              <w:rPr>
                <w:sz w:val="16"/>
              </w:rPr>
              <w:t>Escribe aquí</w:t>
            </w:r>
          </w:p>
        </w:tc>
      </w:tr>
      <w:tr>
        <w:trPr>
          <w:trHeight w:val="893"/>
        </w:trPr>
        <w:tc>
          <w:tcPr>
            <w:tcW w:type="dxa" w:w="2232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  <w:shd w:fill="EEF4F7"/>
          </w:tcPr>
          <w:p>
            <w:r>
              <w:rPr>
                <w:sz w:val="16"/>
              </w:rPr>
              <w:t>Servicios / APIs externas</w:t>
            </w:r>
          </w:p>
        </w:tc>
        <w:tc>
          <w:tcPr>
            <w:tcW w:type="dxa" w:w="1656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  <w:shd w:fill="EEF4F7"/>
          </w:tcPr>
          <w:p>
            <w:r>
              <w:rPr>
                <w:sz w:val="16"/>
              </w:rPr>
              <w:t>Sí / No / Por revisar</w:t>
            </w:r>
          </w:p>
        </w:tc>
        <w:tc>
          <w:tcPr>
            <w:tcW w:type="dxa" w:w="3384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  <w:shd w:fill="EEF4F7"/>
          </w:tcPr>
          <w:p>
            <w:r>
              <w:rPr>
                <w:sz w:val="16"/>
              </w:rPr>
              <w:t>Escribe aquí</w:t>
            </w:r>
          </w:p>
        </w:tc>
        <w:tc>
          <w:tcPr>
            <w:tcW w:type="dxa" w:w="2376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  <w:shd w:fill="EEF4F7"/>
          </w:tcPr>
          <w:p>
            <w:r>
              <w:rPr>
                <w:sz w:val="16"/>
              </w:rPr>
              <w:t>Escribe aquí</w:t>
            </w:r>
          </w:p>
        </w:tc>
      </w:tr>
      <w:tr>
        <w:trPr>
          <w:trHeight w:val="893"/>
        </w:trPr>
        <w:tc>
          <w:tcPr>
            <w:tcW w:type="dxa" w:w="2232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r>
              <w:rPr>
                <w:sz w:val="16"/>
              </w:rPr>
              <w:t>Tipo de usuarios o menores</w:t>
            </w:r>
          </w:p>
        </w:tc>
        <w:tc>
          <w:tcPr>
            <w:tcW w:type="dxa" w:w="1656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r>
              <w:rPr>
                <w:sz w:val="16"/>
              </w:rPr>
              <w:t>Sí / No / Por revisar</w:t>
            </w:r>
          </w:p>
        </w:tc>
        <w:tc>
          <w:tcPr>
            <w:tcW w:type="dxa" w:w="3384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r>
              <w:rPr>
                <w:sz w:val="16"/>
              </w:rPr>
              <w:t>Escribe aquí</w:t>
            </w:r>
          </w:p>
        </w:tc>
        <w:tc>
          <w:tcPr>
            <w:tcW w:type="dxa" w:w="2376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r>
              <w:rPr>
                <w:sz w:val="16"/>
              </w:rPr>
              <w:t>Escribe aquí</w:t>
            </w:r>
          </w:p>
        </w:tc>
      </w:tr>
      <w:tr>
        <w:trPr>
          <w:trHeight w:val="893"/>
        </w:trPr>
        <w:tc>
          <w:tcPr>
            <w:tcW w:type="dxa" w:w="2232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  <w:shd w:fill="EEF4F7"/>
          </w:tcPr>
          <w:p>
            <w:r>
              <w:rPr>
                <w:sz w:val="16"/>
              </w:rPr>
              <w:t>Otro</w:t>
            </w:r>
          </w:p>
        </w:tc>
        <w:tc>
          <w:tcPr>
            <w:tcW w:type="dxa" w:w="1656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  <w:shd w:fill="EEF4F7"/>
          </w:tcPr>
          <w:p>
            <w:r>
              <w:rPr>
                <w:sz w:val="16"/>
              </w:rPr>
              <w:t>Sí / No / Por revisar</w:t>
            </w:r>
          </w:p>
        </w:tc>
        <w:tc>
          <w:tcPr>
            <w:tcW w:type="dxa" w:w="3384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  <w:shd w:fill="EEF4F7"/>
          </w:tcPr>
          <w:p>
            <w:r>
              <w:rPr>
                <w:sz w:val="16"/>
              </w:rPr>
              <w:t>Escribe aquí</w:t>
            </w:r>
          </w:p>
        </w:tc>
        <w:tc>
          <w:tcPr>
            <w:tcW w:type="dxa" w:w="2376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  <w:shd w:fill="EEF4F7"/>
          </w:tcPr>
          <w:p>
            <w:r>
              <w:rPr>
                <w:sz w:val="16"/>
              </w:rPr>
              <w:t>Escribe aquí</w:t>
            </w:r>
          </w:p>
        </w:tc>
      </w:tr>
    </w:tbl>
    <w:p>
      <w:pPr>
        <w:pStyle w:val="H2Custom"/>
        <w:spacing w:before="100" w:after="80"/>
      </w:pPr>
      <w:r>
        <w:t>5.1 Observaciones adicionales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648"/>
      </w:tblGrid>
      <w:tr>
        <w:tc>
          <w:tcPr>
            <w:tcW w:type="dxa" w:w="10080"/>
            <w:shd w:fill="F4F6F8"/>
            <w:tcMar>
              <w:top w:w="110" w:type="dxa"/>
              <w:start w:w="120" w:type="dxa"/>
              <w:bottom w:w="110" w:type="dxa"/>
              <w:end w:w="120" w:type="dxa"/>
            </w:tcMar>
            <w:tcBorders>
              <w:top w:sz="4" w:val="single" w:color="E5E9EC"/>
              <w:left w:sz="4" w:val="single" w:color="E5E9EC"/>
              <w:bottom w:sz="4" w:val="single" w:color="E5E9EC"/>
              <w:right w:sz="4" w:val="single" w:color="E5E9EC"/>
            </w:tcBorders>
          </w:tcPr>
          <w:p>
            <w:pPr>
              <w:spacing w:after="0"/>
            </w:pPr>
            <w:r>
              <w:rPr>
                <w:color w:val="8A98A5"/>
                <w:sz w:val="21"/>
              </w:rPr>
              <w:t>Escribe aquí</w:t>
              <w:br/>
              <w:br/>
              <w:br/>
              <w:br/>
            </w:r>
          </w:p>
        </w:tc>
      </w:tr>
    </w:tbl>
    <w:p>
      <w:r>
        <w:br w:type="page"/>
      </w:r>
    </w:p>
    <w:p>
      <w:pPr>
        <w:pStyle w:val="H1Custom"/>
        <w:spacing w:before="140" w:after="80"/>
      </w:pPr>
      <w:r>
        <w:t>6. Comprobación antes de entregar</w:t>
      </w:r>
    </w:p>
    <w:p>
      <w:pPr>
        <w:pStyle w:val="GuideText"/>
        <w:spacing w:after="100"/>
      </w:pPr>
      <w:r>
        <w:t>Revisad la actividad en equipo antes de generar la versión final. Todas las respuestas deben ser coherentes con la Actividad 1.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792"/>
        <w:gridCol w:w="8784"/>
      </w:tblGrid>
      <w:tr>
        <w:tc>
          <w:tcPr>
            <w:tcW w:type="dxa" w:w="5040"/>
            <w:tcMar>
              <w:top w:w="80" w:type="dxa"/>
              <w:start w:w="80" w:type="dxa"/>
              <w:bottom w:w="80" w:type="dxa"/>
              <w:end w:w="80" w:type="dxa"/>
            </w:tcMar>
            <w:shd w:fill="EEF4F7"/>
            <w:tcBorders>
              <w:top w:sz="3" w:val="single" w:color="E5E9EC"/>
              <w:left w:sz="3" w:val="single" w:color="E5E9EC"/>
              <w:bottom w:sz="3" w:val="single" w:color="E5E9EC"/>
              <w:right w:sz="3" w:val="single" w:color="E5E9EC"/>
            </w:tcBorders>
          </w:tcPr>
          <w:p>
            <w:pPr>
              <w:jc w:val="center"/>
            </w:pPr>
            <w:r>
              <w:rPr>
                <w:color w:val="1F6F8B"/>
                <w:sz w:val="24"/>
              </w:rPr>
              <w:t>☐</w:t>
            </w:r>
          </w:p>
        </w:tc>
        <w:tc>
          <w:tcPr>
            <w:tcW w:type="dxa" w:w="5040"/>
            <w:tcMar>
              <w:top w:w="80" w:type="dxa"/>
              <w:start w:w="100" w:type="dxa"/>
              <w:bottom w:w="80" w:type="dxa"/>
              <w:end w:w="100" w:type="dxa"/>
            </w:tcMar>
            <w:shd w:fill="EEF4F7"/>
            <w:tcBorders>
              <w:top w:sz="3" w:val="single" w:color="E5E9EC"/>
              <w:left w:sz="3" w:val="single" w:color="E5E9EC"/>
              <w:bottom w:sz="3" w:val="single" w:color="E5E9EC"/>
              <w:right w:sz="3" w:val="single" w:color="E5E9EC"/>
            </w:tcBorders>
          </w:tcPr>
          <w:p>
            <w:r>
              <w:rPr>
                <w:sz w:val="18"/>
              </w:rPr>
              <w:t>Hemos identificado los principales tipos de usuario.</w:t>
            </w:r>
          </w:p>
        </w:tc>
      </w:tr>
      <w:tr>
        <w:tc>
          <w:tcPr>
            <w:tcW w:type="dxa" w:w="5040"/>
            <w:tcMar>
              <w:top w:w="80" w:type="dxa"/>
              <w:start w:w="80" w:type="dxa"/>
              <w:bottom w:w="80" w:type="dxa"/>
              <w:end w:w="80" w:type="dxa"/>
            </w:tcMar>
            <w:tcBorders>
              <w:top w:sz="3" w:val="single" w:color="E5E9EC"/>
              <w:left w:sz="3" w:val="single" w:color="E5E9EC"/>
              <w:bottom w:sz="3" w:val="single" w:color="E5E9EC"/>
              <w:right w:sz="3" w:val="single" w:color="E5E9EC"/>
            </w:tcBorders>
          </w:tcPr>
          <w:p>
            <w:pPr>
              <w:jc w:val="center"/>
            </w:pPr>
            <w:r>
              <w:rPr>
                <w:color w:val="1F6F8B"/>
                <w:sz w:val="24"/>
              </w:rPr>
              <w:t>☐</w:t>
            </w:r>
          </w:p>
        </w:tc>
        <w:tc>
          <w:tcPr>
            <w:tcW w:type="dxa" w:w="5040"/>
            <w:tcMar>
              <w:top w:w="80" w:type="dxa"/>
              <w:start w:w="100" w:type="dxa"/>
              <w:bottom w:w="80" w:type="dxa"/>
              <w:end w:w="100" w:type="dxa"/>
            </w:tcMar>
            <w:tcBorders>
              <w:top w:sz="3" w:val="single" w:color="E5E9EC"/>
              <w:left w:sz="3" w:val="single" w:color="E5E9EC"/>
              <w:bottom w:sz="3" w:val="single" w:color="E5E9EC"/>
              <w:right w:sz="3" w:val="single" w:color="E5E9EC"/>
            </w:tcBorders>
          </w:tcPr>
          <w:p>
            <w:r>
              <w:rPr>
                <w:sz w:val="18"/>
              </w:rPr>
              <w:t>Las necesidades de los usuarios están relacionadas con el problema definido.</w:t>
            </w:r>
          </w:p>
        </w:tc>
      </w:tr>
      <w:tr>
        <w:tc>
          <w:tcPr>
            <w:tcW w:type="dxa" w:w="5040"/>
            <w:tcMar>
              <w:top w:w="80" w:type="dxa"/>
              <w:start w:w="80" w:type="dxa"/>
              <w:bottom w:w="80" w:type="dxa"/>
              <w:end w:w="80" w:type="dxa"/>
            </w:tcMar>
            <w:shd w:fill="EEF4F7"/>
            <w:tcBorders>
              <w:top w:sz="3" w:val="single" w:color="E5E9EC"/>
              <w:left w:sz="3" w:val="single" w:color="E5E9EC"/>
              <w:bottom w:sz="3" w:val="single" w:color="E5E9EC"/>
              <w:right w:sz="3" w:val="single" w:color="E5E9EC"/>
            </w:tcBorders>
          </w:tcPr>
          <w:p>
            <w:pPr>
              <w:jc w:val="center"/>
            </w:pPr>
            <w:r>
              <w:rPr>
                <w:color w:val="1F6F8B"/>
                <w:sz w:val="24"/>
              </w:rPr>
              <w:t>☐</w:t>
            </w:r>
          </w:p>
        </w:tc>
        <w:tc>
          <w:tcPr>
            <w:tcW w:type="dxa" w:w="5040"/>
            <w:tcMar>
              <w:top w:w="80" w:type="dxa"/>
              <w:start w:w="100" w:type="dxa"/>
              <w:bottom w:w="80" w:type="dxa"/>
              <w:end w:w="100" w:type="dxa"/>
            </w:tcMar>
            <w:shd w:fill="EEF4F7"/>
            <w:tcBorders>
              <w:top w:sz="3" w:val="single" w:color="E5E9EC"/>
              <w:left w:sz="3" w:val="single" w:color="E5E9EC"/>
              <w:bottom w:sz="3" w:val="single" w:color="E5E9EC"/>
              <w:right w:sz="3" w:val="single" w:color="E5E9EC"/>
            </w:tcBorders>
          </w:tcPr>
          <w:p>
            <w:r>
              <w:rPr>
                <w:sz w:val="18"/>
              </w:rPr>
              <w:t>Los requisitos funcionales describen acciones concretas y comprobables.</w:t>
            </w:r>
          </w:p>
        </w:tc>
      </w:tr>
      <w:tr>
        <w:tc>
          <w:tcPr>
            <w:tcW w:type="dxa" w:w="5040"/>
            <w:tcMar>
              <w:top w:w="80" w:type="dxa"/>
              <w:start w:w="80" w:type="dxa"/>
              <w:bottom w:w="80" w:type="dxa"/>
              <w:end w:w="80" w:type="dxa"/>
            </w:tcMar>
            <w:tcBorders>
              <w:top w:sz="3" w:val="single" w:color="E5E9EC"/>
              <w:left w:sz="3" w:val="single" w:color="E5E9EC"/>
              <w:bottom w:sz="3" w:val="single" w:color="E5E9EC"/>
              <w:right w:sz="3" w:val="single" w:color="E5E9EC"/>
            </w:tcBorders>
          </w:tcPr>
          <w:p>
            <w:pPr>
              <w:jc w:val="center"/>
            </w:pPr>
            <w:r>
              <w:rPr>
                <w:color w:val="1F6F8B"/>
                <w:sz w:val="24"/>
              </w:rPr>
              <w:t>☐</w:t>
            </w:r>
          </w:p>
        </w:tc>
        <w:tc>
          <w:tcPr>
            <w:tcW w:type="dxa" w:w="5040"/>
            <w:tcMar>
              <w:top w:w="80" w:type="dxa"/>
              <w:start w:w="100" w:type="dxa"/>
              <w:bottom w:w="80" w:type="dxa"/>
              <w:end w:w="100" w:type="dxa"/>
            </w:tcMar>
            <w:tcBorders>
              <w:top w:sz="3" w:val="single" w:color="E5E9EC"/>
              <w:left w:sz="3" w:val="single" w:color="E5E9EC"/>
              <w:bottom w:sz="3" w:val="single" w:color="E5E9EC"/>
              <w:right w:sz="3" w:val="single" w:color="E5E9EC"/>
            </w:tcBorders>
          </w:tcPr>
          <w:p>
            <w:r>
              <w:rPr>
                <w:sz w:val="18"/>
              </w:rPr>
              <w:t>Los requisitos no funcionales están redactados de forma verificable.</w:t>
            </w:r>
          </w:p>
        </w:tc>
      </w:tr>
      <w:tr>
        <w:tc>
          <w:tcPr>
            <w:tcW w:type="dxa" w:w="5040"/>
            <w:tcMar>
              <w:top w:w="80" w:type="dxa"/>
              <w:start w:w="80" w:type="dxa"/>
              <w:bottom w:w="80" w:type="dxa"/>
              <w:end w:w="80" w:type="dxa"/>
            </w:tcMar>
            <w:shd w:fill="EEF4F7"/>
            <w:tcBorders>
              <w:top w:sz="3" w:val="single" w:color="E5E9EC"/>
              <w:left w:sz="3" w:val="single" w:color="E5E9EC"/>
              <w:bottom w:sz="3" w:val="single" w:color="E5E9EC"/>
              <w:right w:sz="3" w:val="single" w:color="E5E9EC"/>
            </w:tcBorders>
          </w:tcPr>
          <w:p>
            <w:pPr>
              <w:jc w:val="center"/>
            </w:pPr>
            <w:r>
              <w:rPr>
                <w:color w:val="1F6F8B"/>
                <w:sz w:val="24"/>
              </w:rPr>
              <w:t>☐</w:t>
            </w:r>
          </w:p>
        </w:tc>
        <w:tc>
          <w:tcPr>
            <w:tcW w:type="dxa" w:w="5040"/>
            <w:tcMar>
              <w:top w:w="80" w:type="dxa"/>
              <w:start w:w="100" w:type="dxa"/>
              <w:bottom w:w="80" w:type="dxa"/>
              <w:end w:w="100" w:type="dxa"/>
            </w:tcMar>
            <w:shd w:fill="EEF4F7"/>
            <w:tcBorders>
              <w:top w:sz="3" w:val="single" w:color="E5E9EC"/>
              <w:left w:sz="3" w:val="single" w:color="E5E9EC"/>
              <w:bottom w:sz="3" w:val="single" w:color="E5E9EC"/>
              <w:right w:sz="3" w:val="single" w:color="E5E9EC"/>
            </w:tcBorders>
          </w:tcPr>
          <w:p>
            <w:r>
              <w:rPr>
                <w:sz w:val="18"/>
              </w:rPr>
              <w:t>No hemos confundido objetivos con requisitos.</w:t>
            </w:r>
          </w:p>
        </w:tc>
      </w:tr>
      <w:tr>
        <w:tc>
          <w:tcPr>
            <w:tcW w:type="dxa" w:w="5040"/>
            <w:tcMar>
              <w:top w:w="80" w:type="dxa"/>
              <w:start w:w="80" w:type="dxa"/>
              <w:bottom w:w="80" w:type="dxa"/>
              <w:end w:w="80" w:type="dxa"/>
            </w:tcMar>
            <w:tcBorders>
              <w:top w:sz="3" w:val="single" w:color="E5E9EC"/>
              <w:left w:sz="3" w:val="single" w:color="E5E9EC"/>
              <w:bottom w:sz="3" w:val="single" w:color="E5E9EC"/>
              <w:right w:sz="3" w:val="single" w:color="E5E9EC"/>
            </w:tcBorders>
          </w:tcPr>
          <w:p>
            <w:pPr>
              <w:jc w:val="center"/>
            </w:pPr>
            <w:r>
              <w:rPr>
                <w:color w:val="1F6F8B"/>
                <w:sz w:val="24"/>
              </w:rPr>
              <w:t>☐</w:t>
            </w:r>
          </w:p>
        </w:tc>
        <w:tc>
          <w:tcPr>
            <w:tcW w:type="dxa" w:w="5040"/>
            <w:tcMar>
              <w:top w:w="80" w:type="dxa"/>
              <w:start w:w="100" w:type="dxa"/>
              <w:bottom w:w="80" w:type="dxa"/>
              <w:end w:w="100" w:type="dxa"/>
            </w:tcMar>
            <w:tcBorders>
              <w:top w:sz="3" w:val="single" w:color="E5E9EC"/>
              <w:left w:sz="3" w:val="single" w:color="E5E9EC"/>
              <w:bottom w:sz="3" w:val="single" w:color="E5E9EC"/>
              <w:right w:sz="3" w:val="single" w:color="E5E9EC"/>
            </w:tcBorders>
          </w:tcPr>
          <w:p>
            <w:r>
              <w:rPr>
                <w:sz w:val="18"/>
              </w:rPr>
              <w:t>El análisis externo compara soluciones reales y cita sus fuentes.</w:t>
            </w:r>
          </w:p>
        </w:tc>
      </w:tr>
      <w:tr>
        <w:tc>
          <w:tcPr>
            <w:tcW w:type="dxa" w:w="5040"/>
            <w:tcMar>
              <w:top w:w="80" w:type="dxa"/>
              <w:start w:w="80" w:type="dxa"/>
              <w:bottom w:w="80" w:type="dxa"/>
              <w:end w:w="80" w:type="dxa"/>
            </w:tcMar>
            <w:shd w:fill="EEF4F7"/>
            <w:tcBorders>
              <w:top w:sz="3" w:val="single" w:color="E5E9EC"/>
              <w:left w:sz="3" w:val="single" w:color="E5E9EC"/>
              <w:bottom w:sz="3" w:val="single" w:color="E5E9EC"/>
              <w:right w:sz="3" w:val="single" w:color="E5E9EC"/>
            </w:tcBorders>
          </w:tcPr>
          <w:p>
            <w:pPr>
              <w:jc w:val="center"/>
            </w:pPr>
            <w:r>
              <w:rPr>
                <w:color w:val="1F6F8B"/>
                <w:sz w:val="24"/>
              </w:rPr>
              <w:t>☐</w:t>
            </w:r>
          </w:p>
        </w:tc>
        <w:tc>
          <w:tcPr>
            <w:tcW w:type="dxa" w:w="5040"/>
            <w:tcMar>
              <w:top w:w="80" w:type="dxa"/>
              <w:start w:w="100" w:type="dxa"/>
              <w:bottom w:w="80" w:type="dxa"/>
              <w:end w:w="100" w:type="dxa"/>
            </w:tcMar>
            <w:shd w:fill="EEF4F7"/>
            <w:tcBorders>
              <w:top w:sz="3" w:val="single" w:color="E5E9EC"/>
              <w:left w:sz="3" w:val="single" w:color="E5E9EC"/>
              <w:bottom w:sz="3" w:val="single" w:color="E5E9EC"/>
              <w:right w:sz="3" w:val="single" w:color="E5E9EC"/>
            </w:tcBorders>
          </w:tcPr>
          <w:p>
            <w:r>
              <w:rPr>
                <w:sz w:val="18"/>
              </w:rPr>
              <w:t>Hemos explicado qué aprendemos de las soluciones analizadas.</w:t>
            </w:r>
          </w:p>
        </w:tc>
      </w:tr>
      <w:tr>
        <w:tc>
          <w:tcPr>
            <w:tcW w:type="dxa" w:w="5040"/>
            <w:tcMar>
              <w:top w:w="80" w:type="dxa"/>
              <w:start w:w="80" w:type="dxa"/>
              <w:bottom w:w="80" w:type="dxa"/>
              <w:end w:w="80" w:type="dxa"/>
            </w:tcMar>
            <w:tcBorders>
              <w:top w:sz="3" w:val="single" w:color="E5E9EC"/>
              <w:left w:sz="3" w:val="single" w:color="E5E9EC"/>
              <w:bottom w:sz="3" w:val="single" w:color="E5E9EC"/>
              <w:right w:sz="3" w:val="single" w:color="E5E9EC"/>
            </w:tcBorders>
          </w:tcPr>
          <w:p>
            <w:pPr>
              <w:jc w:val="center"/>
            </w:pPr>
            <w:r>
              <w:rPr>
                <w:color w:val="1F6F8B"/>
                <w:sz w:val="24"/>
              </w:rPr>
              <w:t>☐</w:t>
            </w:r>
          </w:p>
        </w:tc>
        <w:tc>
          <w:tcPr>
            <w:tcW w:type="dxa" w:w="5040"/>
            <w:tcMar>
              <w:top w:w="80" w:type="dxa"/>
              <w:start w:w="100" w:type="dxa"/>
              <w:bottom w:w="80" w:type="dxa"/>
              <w:end w:w="100" w:type="dxa"/>
            </w:tcMar>
            <w:tcBorders>
              <w:top w:sz="3" w:val="single" w:color="E5E9EC"/>
              <w:left w:sz="3" w:val="single" w:color="E5E9EC"/>
              <w:bottom w:sz="3" w:val="single" w:color="E5E9EC"/>
              <w:right w:sz="3" w:val="single" w:color="E5E9EC"/>
            </w:tcBorders>
          </w:tcPr>
          <w:p>
            <w:r>
              <w:rPr>
                <w:sz w:val="18"/>
              </w:rPr>
              <w:t>Solo hemos incluido condicionantes externos relevantes para el proyecto.</w:t>
            </w:r>
          </w:p>
        </w:tc>
      </w:tr>
      <w:tr>
        <w:tc>
          <w:tcPr>
            <w:tcW w:type="dxa" w:w="5040"/>
            <w:tcMar>
              <w:top w:w="80" w:type="dxa"/>
              <w:start w:w="80" w:type="dxa"/>
              <w:bottom w:w="80" w:type="dxa"/>
              <w:end w:w="80" w:type="dxa"/>
            </w:tcMar>
            <w:shd w:fill="EEF4F7"/>
            <w:tcBorders>
              <w:top w:sz="3" w:val="single" w:color="E5E9EC"/>
              <w:left w:sz="3" w:val="single" w:color="E5E9EC"/>
              <w:bottom w:sz="3" w:val="single" w:color="E5E9EC"/>
              <w:right w:sz="3" w:val="single" w:color="E5E9EC"/>
            </w:tcBorders>
          </w:tcPr>
          <w:p>
            <w:pPr>
              <w:jc w:val="center"/>
            </w:pPr>
            <w:r>
              <w:rPr>
                <w:color w:val="1F6F8B"/>
                <w:sz w:val="24"/>
              </w:rPr>
              <w:t>☐</w:t>
            </w:r>
          </w:p>
        </w:tc>
        <w:tc>
          <w:tcPr>
            <w:tcW w:type="dxa" w:w="5040"/>
            <w:tcMar>
              <w:top w:w="80" w:type="dxa"/>
              <w:start w:w="100" w:type="dxa"/>
              <w:bottom w:w="80" w:type="dxa"/>
              <w:end w:w="100" w:type="dxa"/>
            </w:tcMar>
            <w:shd w:fill="EEF4F7"/>
            <w:tcBorders>
              <w:top w:sz="3" w:val="single" w:color="E5E9EC"/>
              <w:left w:sz="3" w:val="single" w:color="E5E9EC"/>
              <w:bottom w:sz="3" w:val="single" w:color="E5E9EC"/>
              <w:right w:sz="3" w:val="single" w:color="E5E9EC"/>
            </w:tcBorders>
          </w:tcPr>
          <w:p>
            <w:r>
              <w:rPr>
                <w:sz w:val="18"/>
              </w:rPr>
              <w:t>La Actividad 2 es coherente con el alcance aprobado en la Actividad 1.</w:t>
            </w:r>
          </w:p>
        </w:tc>
      </w:tr>
    </w:tbl>
    <w:p>
      <w:pPr>
        <w:pStyle w:val="H2Custom"/>
        <w:spacing w:before="100" w:after="80"/>
      </w:pPr>
      <w:r>
        <w:t>Notas finales del equipo</w:t>
      </w:r>
    </w:p>
    <w:p>
      <w:pPr>
        <w:pStyle w:val="GuideText"/>
        <w:spacing w:after="100"/>
      </w:pPr>
      <w:r>
        <w:t>Utilizad este espacio para anotar cambios pendientes, decisiones que deban revisarse con la profesora o cualquier cuestión relevante antes de cerrar la entrega.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648"/>
      </w:tblGrid>
      <w:tr>
        <w:tc>
          <w:tcPr>
            <w:tcW w:type="dxa" w:w="10080"/>
            <w:shd w:fill="F4F6F8"/>
            <w:tcMar>
              <w:top w:w="110" w:type="dxa"/>
              <w:start w:w="120" w:type="dxa"/>
              <w:bottom w:w="110" w:type="dxa"/>
              <w:end w:w="120" w:type="dxa"/>
            </w:tcMar>
            <w:tcBorders>
              <w:top w:sz="4" w:val="single" w:color="E5E9EC"/>
              <w:left w:sz="4" w:val="single" w:color="E5E9EC"/>
              <w:bottom w:sz="4" w:val="single" w:color="E5E9EC"/>
              <w:right w:sz="4" w:val="single" w:color="E5E9EC"/>
            </w:tcBorders>
          </w:tcPr>
          <w:p>
            <w:pPr>
              <w:spacing w:after="0"/>
            </w:pPr>
            <w:r>
              <w:rPr>
                <w:color w:val="8A98A5"/>
                <w:sz w:val="21"/>
              </w:rPr>
              <w:t>Escribe aquí</w:t>
              <w:br/>
              <w:br/>
              <w:br/>
              <w:br/>
              <w:br/>
              <w:br/>
            </w:r>
          </w:p>
        </w:tc>
      </w:tr>
    </w:tbl>
    <w:sectPr w:rsidR="00FC693F" w:rsidRPr="0006063C" w:rsidSect="00034616">
      <w:headerReference w:type="default" r:id="rId9"/>
      <w:footerReference w:type="default" r:id="rId10"/>
      <w:pgSz w:w="12240" w:h="15840"/>
      <w:pgMar w:top="936" w:right="1080" w:bottom="936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Aptos" w:hAnsi="Aptos"/>
        <w:color w:val="8A98A5"/>
        <w:sz w:val="17"/>
      </w:rPr>
      <w:t>Fase 1 · Actividad 2 · Plantilla editable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Aptos" w:hAnsi="Aptos"/>
        <w:color w:val="617789"/>
        <w:sz w:val="18"/>
      </w:rPr>
      <w:t>IES Albarregas · Proyecto Intermodular DAW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color w:val="243447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TitleCustom">
    <w:name w:val="TitleCustom"/>
    <w:rPr>
      <w:rFonts w:ascii="Aptos" w:hAnsi="Aptos"/>
      <w:b/>
      <w:color w:val="173B57"/>
      <w:sz w:val="46"/>
    </w:rPr>
  </w:style>
  <w:style w:type="paragraph" w:customStyle="1" w:styleId="SubtitleCustom">
    <w:name w:val="SubtitleCustom"/>
    <w:rPr>
      <w:rFonts w:ascii="Aptos" w:hAnsi="Aptos"/>
      <w:b/>
      <w:color w:val="1F6F8B"/>
      <w:sz w:val="32"/>
    </w:rPr>
  </w:style>
  <w:style w:type="paragraph" w:customStyle="1" w:styleId="H1Custom">
    <w:name w:val="H1Custom"/>
    <w:rPr>
      <w:rFonts w:ascii="Aptos" w:hAnsi="Aptos"/>
      <w:b/>
      <w:color w:val="1F6F8B"/>
      <w:sz w:val="32"/>
    </w:rPr>
  </w:style>
  <w:style w:type="paragraph" w:customStyle="1" w:styleId="H2Custom">
    <w:name w:val="H2Custom"/>
    <w:rPr>
      <w:rFonts w:ascii="Aptos" w:hAnsi="Aptos"/>
      <w:b/>
      <w:color w:val="1F6F8B"/>
      <w:sz w:val="25"/>
    </w:rPr>
  </w:style>
  <w:style w:type="paragraph" w:customStyle="1" w:styleId="GuideText">
    <w:name w:val="GuideText"/>
    <w:rPr>
      <w:rFonts w:ascii="Aptos" w:hAnsi="Aptos"/>
      <w:b w:val="0"/>
      <w:i/>
      <w:color w:val="617789"/>
      <w:sz w:val="20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